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FB50" w14:textId="77777777" w:rsidR="000C7602" w:rsidRDefault="00000000">
      <w:pPr>
        <w:spacing w:before="400" w:after="80"/>
        <w:jc w:val="center"/>
      </w:pPr>
      <w:r>
        <w:rPr>
          <w:rFonts w:ascii="Times New Roman" w:hAnsi="Times New Roman"/>
          <w:b/>
          <w:color w:val="1A365D"/>
          <w:sz w:val="26"/>
        </w:rPr>
        <w:t>HỌC VIỆN CÔNG NGHỆ BƯU CHÍNH VIỄN THÔNG</w:t>
      </w:r>
      <w:r>
        <w:rPr>
          <w:rFonts w:ascii="Times New Roman" w:hAnsi="Times New Roman"/>
          <w:b/>
          <w:color w:val="1A365D"/>
          <w:sz w:val="26"/>
        </w:rPr>
        <w:br/>
      </w:r>
      <w:r>
        <w:rPr>
          <w:rFonts w:ascii="Times New Roman" w:hAnsi="Times New Roman"/>
          <w:b/>
          <w:color w:val="2D3748"/>
          <w:sz w:val="24"/>
        </w:rPr>
        <w:t>KHOA CÔNG NGHỆ THÔNG TIN 1</w:t>
      </w:r>
    </w:p>
    <w:p w14:paraId="5B5C0095" w14:textId="77777777" w:rsidR="000C7602" w:rsidRDefault="00000000">
      <w:pPr>
        <w:spacing w:before="80" w:after="800"/>
        <w:jc w:val="center"/>
      </w:pPr>
      <w:r>
        <w:rPr>
          <w:rFonts w:ascii="Times New Roman" w:hAnsi="Times New Roman"/>
          <w:color w:val="2B6CB0"/>
        </w:rPr>
        <w:t>─────────── ★ ───────────</w:t>
      </w:r>
    </w:p>
    <w:p w14:paraId="738F29C5" w14:textId="77777777" w:rsidR="000C7602" w:rsidRDefault="00000000">
      <w:pPr>
        <w:spacing w:before="600" w:after="240"/>
        <w:jc w:val="center"/>
      </w:pPr>
      <w:r>
        <w:rPr>
          <w:rFonts w:ascii="Times New Roman" w:hAnsi="Times New Roman"/>
          <w:b/>
          <w:color w:val="2B6CB0"/>
          <w:sz w:val="30"/>
        </w:rPr>
        <w:t>BÁO CÁO THỰC HÀNH CHUYÊN ĐỀ</w:t>
      </w:r>
      <w:r>
        <w:rPr>
          <w:rFonts w:ascii="Times New Roman" w:hAnsi="Times New Roman"/>
          <w:b/>
          <w:color w:val="2B6CB0"/>
          <w:sz w:val="30"/>
        </w:rPr>
        <w:br/>
        <w:t>LẬP TRÌNH BLOCKCHAIN &amp; WEB3</w:t>
      </w:r>
      <w:r>
        <w:rPr>
          <w:rFonts w:ascii="Times New Roman" w:hAnsi="Times New Roman"/>
          <w:b/>
          <w:color w:val="2B6CB0"/>
          <w:sz w:val="30"/>
        </w:rPr>
        <w:br/>
      </w:r>
      <w:r>
        <w:rPr>
          <w:rFonts w:ascii="Times New Roman" w:hAnsi="Times New Roman"/>
          <w:b/>
          <w:color w:val="2B6CB0"/>
          <w:sz w:val="30"/>
        </w:rPr>
        <w:br/>
      </w:r>
      <w:r>
        <w:rPr>
          <w:rFonts w:ascii="Times New Roman" w:hAnsi="Times New Roman"/>
          <w:b/>
          <w:color w:val="1A365D"/>
          <w:sz w:val="32"/>
        </w:rPr>
        <w:t>XÂY DỰNG VÀ TRIỂN KHAI HỆ THỐNG QUẢN TRỊ TỰ TRỊ PHI TẬP TRUNG (DAO)</w:t>
      </w:r>
      <w:r>
        <w:rPr>
          <w:rFonts w:ascii="Times New Roman" w:hAnsi="Times New Roman"/>
          <w:b/>
          <w:color w:val="1A365D"/>
          <w:sz w:val="32"/>
        </w:rPr>
        <w:br/>
        <w:t>TRÊN MẠNG ETHEREUM SEPOLIA BẰNG SMART CONTRACT VÀ REACTJS</w:t>
      </w:r>
    </w:p>
    <w:p w14:paraId="56425C02" w14:textId="77777777" w:rsidR="000C7602" w:rsidRDefault="000C7602">
      <w:pPr>
        <w:spacing w:before="1600" w:after="2000"/>
        <w:jc w:val="center"/>
      </w:pPr>
    </w:p>
    <w:tbl>
      <w:tblPr>
        <w:tblW w:w="0" w:type="auto"/>
        <w:tblInd w:w="2738" w:type="dxa"/>
        <w:tblLook w:val="04A0" w:firstRow="1" w:lastRow="0" w:firstColumn="1" w:lastColumn="0" w:noHBand="0" w:noVBand="1"/>
      </w:tblPr>
      <w:tblGrid>
        <w:gridCol w:w="2675"/>
        <w:gridCol w:w="3746"/>
      </w:tblGrid>
      <w:tr w:rsidR="000C7602" w14:paraId="78155548" w14:textId="77777777" w:rsidTr="00850A10">
        <w:trPr>
          <w:trHeight w:val="513"/>
        </w:trPr>
        <w:tc>
          <w:tcPr>
            <w:tcW w:w="2675" w:type="dxa"/>
          </w:tcPr>
          <w:p w14:paraId="4AD092DD" w14:textId="77777777" w:rsidR="000C7602" w:rsidRDefault="00000000">
            <w:pPr>
              <w:spacing w:after="80"/>
            </w:pPr>
            <w:r>
              <w:rPr>
                <w:rFonts w:ascii="Times New Roman" w:hAnsi="Times New Roman"/>
                <w:b/>
                <w:color w:val="1A365D"/>
                <w:sz w:val="23"/>
              </w:rPr>
              <w:t>Sinh viên thực hiện:</w:t>
            </w:r>
          </w:p>
        </w:tc>
        <w:tc>
          <w:tcPr>
            <w:tcW w:w="3746" w:type="dxa"/>
          </w:tcPr>
          <w:p w14:paraId="3E9F15D5" w14:textId="79BE741E" w:rsidR="000C7602" w:rsidRDefault="009F5892">
            <w:pPr>
              <w:spacing w:after="80"/>
            </w:pPr>
            <w:r>
              <w:t>Nguyễn Thị Thương</w:t>
            </w:r>
          </w:p>
        </w:tc>
      </w:tr>
      <w:tr w:rsidR="000C7602" w14:paraId="5D3D2CDE" w14:textId="77777777" w:rsidTr="00850A10">
        <w:trPr>
          <w:trHeight w:val="513"/>
        </w:trPr>
        <w:tc>
          <w:tcPr>
            <w:tcW w:w="2675" w:type="dxa"/>
          </w:tcPr>
          <w:p w14:paraId="6575A13E" w14:textId="77777777" w:rsidR="000C7602" w:rsidRDefault="00000000">
            <w:pPr>
              <w:spacing w:after="80"/>
            </w:pPr>
            <w:r>
              <w:rPr>
                <w:rFonts w:ascii="Times New Roman" w:hAnsi="Times New Roman"/>
                <w:b/>
                <w:color w:val="1A365D"/>
                <w:sz w:val="23"/>
              </w:rPr>
              <w:t>Mã số sinh viên (MSSV):</w:t>
            </w:r>
          </w:p>
        </w:tc>
        <w:tc>
          <w:tcPr>
            <w:tcW w:w="3746" w:type="dxa"/>
          </w:tcPr>
          <w:p w14:paraId="6CB7AB8D" w14:textId="3310E471" w:rsidR="000C7602" w:rsidRDefault="009F5892">
            <w:pPr>
              <w:spacing w:after="80"/>
            </w:pPr>
            <w:r>
              <w:rPr>
                <w:rFonts w:ascii="Times New Roman" w:hAnsi="Times New Roman"/>
                <w:color w:val="2D3748"/>
                <w:sz w:val="23"/>
              </w:rPr>
              <w:t>B23DCTC098</w:t>
            </w:r>
          </w:p>
        </w:tc>
      </w:tr>
      <w:tr w:rsidR="000C7602" w14:paraId="384AB497" w14:textId="77777777" w:rsidTr="00850A10">
        <w:trPr>
          <w:trHeight w:val="528"/>
        </w:trPr>
        <w:tc>
          <w:tcPr>
            <w:tcW w:w="2675" w:type="dxa"/>
          </w:tcPr>
          <w:p w14:paraId="0EEF292D" w14:textId="77777777" w:rsidR="000C7602" w:rsidRDefault="00000000">
            <w:pPr>
              <w:spacing w:after="80"/>
            </w:pPr>
            <w:r>
              <w:rPr>
                <w:rFonts w:ascii="Times New Roman" w:hAnsi="Times New Roman"/>
                <w:b/>
                <w:color w:val="1A365D"/>
                <w:sz w:val="23"/>
              </w:rPr>
              <w:t>Lớp chuyên ngành:</w:t>
            </w:r>
          </w:p>
        </w:tc>
        <w:tc>
          <w:tcPr>
            <w:tcW w:w="3746" w:type="dxa"/>
          </w:tcPr>
          <w:p w14:paraId="080B65BD" w14:textId="18EBA9D9" w:rsidR="000C7602" w:rsidRDefault="009F5892">
            <w:pPr>
              <w:spacing w:after="80"/>
            </w:pPr>
            <w:r>
              <w:rPr>
                <w:rFonts w:ascii="Times New Roman" w:hAnsi="Times New Roman"/>
                <w:color w:val="2D3748"/>
                <w:sz w:val="23"/>
              </w:rPr>
              <w:t>D23CQTC02-B</w:t>
            </w:r>
          </w:p>
        </w:tc>
      </w:tr>
      <w:tr w:rsidR="000C7602" w14:paraId="746C8063" w14:textId="77777777" w:rsidTr="00850A10">
        <w:trPr>
          <w:trHeight w:val="513"/>
        </w:trPr>
        <w:tc>
          <w:tcPr>
            <w:tcW w:w="2675" w:type="dxa"/>
          </w:tcPr>
          <w:p w14:paraId="24FECFC9" w14:textId="77777777" w:rsidR="000C7602" w:rsidRDefault="00000000">
            <w:pPr>
              <w:spacing w:after="80"/>
            </w:pPr>
            <w:r>
              <w:rPr>
                <w:rFonts w:ascii="Times New Roman" w:hAnsi="Times New Roman"/>
                <w:b/>
                <w:color w:val="1A365D"/>
                <w:sz w:val="23"/>
              </w:rPr>
              <w:t>Giảng viên hướng dẫn:</w:t>
            </w:r>
          </w:p>
        </w:tc>
        <w:tc>
          <w:tcPr>
            <w:tcW w:w="3746" w:type="dxa"/>
          </w:tcPr>
          <w:p w14:paraId="5E761E12" w14:textId="7430797A" w:rsidR="000C7602" w:rsidRDefault="009F5892">
            <w:pPr>
              <w:spacing w:after="80"/>
            </w:pPr>
            <w:r>
              <w:t>Trần Tuấn Anh</w:t>
            </w:r>
          </w:p>
        </w:tc>
      </w:tr>
    </w:tbl>
    <w:p w14:paraId="01864CBB" w14:textId="77777777" w:rsidR="000C7602" w:rsidRDefault="00000000">
      <w:pPr>
        <w:spacing w:before="1200" w:after="0"/>
        <w:jc w:val="center"/>
      </w:pPr>
      <w:r>
        <w:rPr>
          <w:rFonts w:ascii="Times New Roman" w:hAnsi="Times New Roman"/>
          <w:b/>
          <w:color w:val="2D3748"/>
          <w:sz w:val="23"/>
        </w:rPr>
        <w:t>Hà Nội, Năm 2026</w:t>
      </w:r>
    </w:p>
    <w:p w14:paraId="183A51AA" w14:textId="77777777" w:rsidR="000C7602" w:rsidRDefault="00000000">
      <w:r>
        <w:br w:type="page"/>
      </w:r>
    </w:p>
    <w:sdt>
      <w:sdtPr>
        <w:id w:val="-920723817"/>
        <w:docPartObj>
          <w:docPartGallery w:val="Table of Contents"/>
          <w:docPartUnique/>
        </w:docPartObj>
      </w:sdtPr>
      <w:sdtEndPr>
        <w:rPr>
          <w:b/>
          <w:bCs/>
          <w:noProof/>
        </w:rPr>
      </w:sdtEndPr>
      <w:sdtContent>
        <w:p w14:paraId="5B8A9F0E" w14:textId="34F17EA3" w:rsidR="00850A10" w:rsidRDefault="00850A10" w:rsidP="00850A10">
          <w:pPr>
            <w:keepNext/>
            <w:spacing w:before="320" w:after="120"/>
          </w:pPr>
          <w:r>
            <w:rPr>
              <w:rFonts w:ascii="Times New Roman" w:hAnsi="Times New Roman"/>
              <w:b/>
              <w:color w:val="1A365D"/>
              <w:sz w:val="28"/>
            </w:rPr>
            <w:t>MỤC LỤC BÁO CÁO</w:t>
          </w:r>
        </w:p>
        <w:p w14:paraId="60C2B6F2" w14:textId="23E353F7" w:rsidR="00850A10" w:rsidRDefault="00850A10">
          <w:pPr>
            <w:pStyle w:val="TOC1"/>
            <w:tabs>
              <w:tab w:val="right" w:leader="dot" w:pos="9638"/>
            </w:tabs>
            <w:rPr>
              <w:noProof/>
            </w:rPr>
          </w:pPr>
          <w:r>
            <w:fldChar w:fldCharType="begin"/>
          </w:r>
          <w:r>
            <w:instrText xml:space="preserve"> TOC \o "1-3" \h \z \u </w:instrText>
          </w:r>
          <w:r>
            <w:fldChar w:fldCharType="separate"/>
          </w:r>
          <w:hyperlink w:anchor="_Toc242801091" w:history="1">
            <w:r w:rsidRPr="006A3D72">
              <w:rPr>
                <w:rStyle w:val="Hyperlink"/>
                <w:noProof/>
              </w:rPr>
              <w:t>1. TỔNG QUAN VÀ MỤC TIÊU BÀI THỰC HÀNH</w:t>
            </w:r>
            <w:r>
              <w:rPr>
                <w:noProof/>
                <w:webHidden/>
              </w:rPr>
              <w:tab/>
            </w:r>
            <w:r>
              <w:rPr>
                <w:noProof/>
                <w:webHidden/>
              </w:rPr>
              <w:fldChar w:fldCharType="begin"/>
            </w:r>
            <w:r>
              <w:rPr>
                <w:noProof/>
                <w:webHidden/>
              </w:rPr>
              <w:instrText xml:space="preserve"> PAGEREF _Toc242801091 \h </w:instrText>
            </w:r>
            <w:r>
              <w:rPr>
                <w:noProof/>
                <w:webHidden/>
              </w:rPr>
            </w:r>
            <w:r>
              <w:rPr>
                <w:noProof/>
                <w:webHidden/>
              </w:rPr>
              <w:fldChar w:fldCharType="separate"/>
            </w:r>
            <w:r>
              <w:rPr>
                <w:noProof/>
                <w:webHidden/>
              </w:rPr>
              <w:t>4</w:t>
            </w:r>
            <w:r>
              <w:rPr>
                <w:noProof/>
                <w:webHidden/>
              </w:rPr>
              <w:fldChar w:fldCharType="end"/>
            </w:r>
          </w:hyperlink>
        </w:p>
        <w:p w14:paraId="28F1402D" w14:textId="4F0566EA" w:rsidR="00850A10" w:rsidRDefault="00850A10">
          <w:pPr>
            <w:pStyle w:val="TOC2"/>
            <w:tabs>
              <w:tab w:val="right" w:leader="dot" w:pos="9638"/>
            </w:tabs>
            <w:rPr>
              <w:noProof/>
            </w:rPr>
          </w:pPr>
          <w:hyperlink w:anchor="_Toc242801092" w:history="1">
            <w:r w:rsidRPr="006A3D72">
              <w:rPr>
                <w:rStyle w:val="Hyperlink"/>
                <w:noProof/>
              </w:rPr>
              <w:t>1.1. Mục tiêu bài thực hành</w:t>
            </w:r>
            <w:r>
              <w:rPr>
                <w:noProof/>
                <w:webHidden/>
              </w:rPr>
              <w:tab/>
            </w:r>
            <w:r>
              <w:rPr>
                <w:noProof/>
                <w:webHidden/>
              </w:rPr>
              <w:fldChar w:fldCharType="begin"/>
            </w:r>
            <w:r>
              <w:rPr>
                <w:noProof/>
                <w:webHidden/>
              </w:rPr>
              <w:instrText xml:space="preserve"> PAGEREF _Toc242801092 \h </w:instrText>
            </w:r>
            <w:r>
              <w:rPr>
                <w:noProof/>
                <w:webHidden/>
              </w:rPr>
            </w:r>
            <w:r>
              <w:rPr>
                <w:noProof/>
                <w:webHidden/>
              </w:rPr>
              <w:fldChar w:fldCharType="separate"/>
            </w:r>
            <w:r>
              <w:rPr>
                <w:noProof/>
                <w:webHidden/>
              </w:rPr>
              <w:t>4</w:t>
            </w:r>
            <w:r>
              <w:rPr>
                <w:noProof/>
                <w:webHidden/>
              </w:rPr>
              <w:fldChar w:fldCharType="end"/>
            </w:r>
          </w:hyperlink>
        </w:p>
        <w:p w14:paraId="4A37C528" w14:textId="38585FF7" w:rsidR="00850A10" w:rsidRDefault="00850A10">
          <w:pPr>
            <w:pStyle w:val="TOC2"/>
            <w:tabs>
              <w:tab w:val="right" w:leader="dot" w:pos="9638"/>
            </w:tabs>
            <w:rPr>
              <w:noProof/>
            </w:rPr>
          </w:pPr>
          <w:hyperlink w:anchor="_Toc242801093" w:history="1">
            <w:r w:rsidRPr="006A3D72">
              <w:rPr>
                <w:rStyle w:val="Hyperlink"/>
                <w:noProof/>
              </w:rPr>
              <w:t>1.2. Danh mục công nghệ và thư viện sử dụng</w:t>
            </w:r>
            <w:r>
              <w:rPr>
                <w:noProof/>
                <w:webHidden/>
              </w:rPr>
              <w:tab/>
            </w:r>
            <w:r>
              <w:rPr>
                <w:noProof/>
                <w:webHidden/>
              </w:rPr>
              <w:fldChar w:fldCharType="begin"/>
            </w:r>
            <w:r>
              <w:rPr>
                <w:noProof/>
                <w:webHidden/>
              </w:rPr>
              <w:instrText xml:space="preserve"> PAGEREF _Toc242801093 \h </w:instrText>
            </w:r>
            <w:r>
              <w:rPr>
                <w:noProof/>
                <w:webHidden/>
              </w:rPr>
            </w:r>
            <w:r>
              <w:rPr>
                <w:noProof/>
                <w:webHidden/>
              </w:rPr>
              <w:fldChar w:fldCharType="separate"/>
            </w:r>
            <w:r>
              <w:rPr>
                <w:noProof/>
                <w:webHidden/>
              </w:rPr>
              <w:t>4</w:t>
            </w:r>
            <w:r>
              <w:rPr>
                <w:noProof/>
                <w:webHidden/>
              </w:rPr>
              <w:fldChar w:fldCharType="end"/>
            </w:r>
          </w:hyperlink>
        </w:p>
        <w:p w14:paraId="58935BF5" w14:textId="3CA55477" w:rsidR="00850A10" w:rsidRDefault="00850A10">
          <w:pPr>
            <w:pStyle w:val="TOC1"/>
            <w:tabs>
              <w:tab w:val="right" w:leader="dot" w:pos="9638"/>
            </w:tabs>
            <w:rPr>
              <w:noProof/>
            </w:rPr>
          </w:pPr>
          <w:hyperlink w:anchor="_Toc242801094" w:history="1">
            <w:r w:rsidRPr="006A3D72">
              <w:rPr>
                <w:rStyle w:val="Hyperlink"/>
                <w:noProof/>
              </w:rPr>
              <w:t>2. BÀI TOÁN CƠ BẢN: BIÊN DỊCH VÀ KIỂM THỬ TRÊN REMIX IDE</w:t>
            </w:r>
            <w:r>
              <w:rPr>
                <w:noProof/>
                <w:webHidden/>
              </w:rPr>
              <w:tab/>
            </w:r>
            <w:r>
              <w:rPr>
                <w:noProof/>
                <w:webHidden/>
              </w:rPr>
              <w:fldChar w:fldCharType="begin"/>
            </w:r>
            <w:r>
              <w:rPr>
                <w:noProof/>
                <w:webHidden/>
              </w:rPr>
              <w:instrText xml:space="preserve"> PAGEREF _Toc242801094 \h </w:instrText>
            </w:r>
            <w:r>
              <w:rPr>
                <w:noProof/>
                <w:webHidden/>
              </w:rPr>
            </w:r>
            <w:r>
              <w:rPr>
                <w:noProof/>
                <w:webHidden/>
              </w:rPr>
              <w:fldChar w:fldCharType="separate"/>
            </w:r>
            <w:r>
              <w:rPr>
                <w:noProof/>
                <w:webHidden/>
              </w:rPr>
              <w:t>5</w:t>
            </w:r>
            <w:r>
              <w:rPr>
                <w:noProof/>
                <w:webHidden/>
              </w:rPr>
              <w:fldChar w:fldCharType="end"/>
            </w:r>
          </w:hyperlink>
        </w:p>
        <w:p w14:paraId="283BAA56" w14:textId="5C276987" w:rsidR="00850A10" w:rsidRDefault="00850A10">
          <w:pPr>
            <w:pStyle w:val="TOC2"/>
            <w:tabs>
              <w:tab w:val="right" w:leader="dot" w:pos="9638"/>
            </w:tabs>
            <w:rPr>
              <w:noProof/>
            </w:rPr>
          </w:pPr>
          <w:hyperlink w:anchor="_Toc242801095" w:history="1">
            <w:r w:rsidRPr="006A3D72">
              <w:rPr>
                <w:rStyle w:val="Hyperlink"/>
                <w:noProof/>
              </w:rPr>
              <w:t>2.1. Cấu trúc hợp đồng mẫu</w:t>
            </w:r>
            <w:r>
              <w:rPr>
                <w:noProof/>
                <w:webHidden/>
              </w:rPr>
              <w:tab/>
            </w:r>
            <w:r>
              <w:rPr>
                <w:noProof/>
                <w:webHidden/>
              </w:rPr>
              <w:fldChar w:fldCharType="begin"/>
            </w:r>
            <w:r>
              <w:rPr>
                <w:noProof/>
                <w:webHidden/>
              </w:rPr>
              <w:instrText xml:space="preserve"> PAGEREF _Toc242801095 \h </w:instrText>
            </w:r>
            <w:r>
              <w:rPr>
                <w:noProof/>
                <w:webHidden/>
              </w:rPr>
            </w:r>
            <w:r>
              <w:rPr>
                <w:noProof/>
                <w:webHidden/>
              </w:rPr>
              <w:fldChar w:fldCharType="separate"/>
            </w:r>
            <w:r>
              <w:rPr>
                <w:noProof/>
                <w:webHidden/>
              </w:rPr>
              <w:t>5</w:t>
            </w:r>
            <w:r>
              <w:rPr>
                <w:noProof/>
                <w:webHidden/>
              </w:rPr>
              <w:fldChar w:fldCharType="end"/>
            </w:r>
          </w:hyperlink>
        </w:p>
        <w:p w14:paraId="1402610A" w14:textId="2D085D97" w:rsidR="00850A10" w:rsidRDefault="00850A10">
          <w:pPr>
            <w:pStyle w:val="TOC2"/>
            <w:tabs>
              <w:tab w:val="right" w:leader="dot" w:pos="9638"/>
            </w:tabs>
            <w:rPr>
              <w:noProof/>
            </w:rPr>
          </w:pPr>
          <w:hyperlink w:anchor="_Toc242801096" w:history="1">
            <w:r w:rsidRPr="006A3D72">
              <w:rPr>
                <w:rStyle w:val="Hyperlink"/>
                <w:noProof/>
              </w:rPr>
              <w:t>2.2. Trình tự các bước triển khai</w:t>
            </w:r>
            <w:r>
              <w:rPr>
                <w:noProof/>
                <w:webHidden/>
              </w:rPr>
              <w:tab/>
            </w:r>
            <w:r>
              <w:rPr>
                <w:noProof/>
                <w:webHidden/>
              </w:rPr>
              <w:fldChar w:fldCharType="begin"/>
            </w:r>
            <w:r>
              <w:rPr>
                <w:noProof/>
                <w:webHidden/>
              </w:rPr>
              <w:instrText xml:space="preserve"> PAGEREF _Toc242801096 \h </w:instrText>
            </w:r>
            <w:r>
              <w:rPr>
                <w:noProof/>
                <w:webHidden/>
              </w:rPr>
            </w:r>
            <w:r>
              <w:rPr>
                <w:noProof/>
                <w:webHidden/>
              </w:rPr>
              <w:fldChar w:fldCharType="separate"/>
            </w:r>
            <w:r>
              <w:rPr>
                <w:noProof/>
                <w:webHidden/>
              </w:rPr>
              <w:t>5</w:t>
            </w:r>
            <w:r>
              <w:rPr>
                <w:noProof/>
                <w:webHidden/>
              </w:rPr>
              <w:fldChar w:fldCharType="end"/>
            </w:r>
          </w:hyperlink>
        </w:p>
        <w:p w14:paraId="3A516E29" w14:textId="232ABA53" w:rsidR="00850A10" w:rsidRDefault="00850A10">
          <w:pPr>
            <w:pStyle w:val="TOC1"/>
            <w:tabs>
              <w:tab w:val="right" w:leader="dot" w:pos="9638"/>
            </w:tabs>
            <w:rPr>
              <w:noProof/>
            </w:rPr>
          </w:pPr>
          <w:hyperlink w:anchor="_Toc242801097" w:history="1">
            <w:r w:rsidRPr="006A3D72">
              <w:rPr>
                <w:rStyle w:val="Hyperlink"/>
                <w:noProof/>
              </w:rPr>
              <w:t>3. KIẾN TRÚC SMART CONTRACT DOMINION DAO</w:t>
            </w:r>
            <w:r>
              <w:rPr>
                <w:noProof/>
                <w:webHidden/>
              </w:rPr>
              <w:tab/>
            </w:r>
            <w:r>
              <w:rPr>
                <w:noProof/>
                <w:webHidden/>
              </w:rPr>
              <w:fldChar w:fldCharType="begin"/>
            </w:r>
            <w:r>
              <w:rPr>
                <w:noProof/>
                <w:webHidden/>
              </w:rPr>
              <w:instrText xml:space="preserve"> PAGEREF _Toc242801097 \h </w:instrText>
            </w:r>
            <w:r>
              <w:rPr>
                <w:noProof/>
                <w:webHidden/>
              </w:rPr>
            </w:r>
            <w:r>
              <w:rPr>
                <w:noProof/>
                <w:webHidden/>
              </w:rPr>
              <w:fldChar w:fldCharType="separate"/>
            </w:r>
            <w:r>
              <w:rPr>
                <w:noProof/>
                <w:webHidden/>
              </w:rPr>
              <w:t>6</w:t>
            </w:r>
            <w:r>
              <w:rPr>
                <w:noProof/>
                <w:webHidden/>
              </w:rPr>
              <w:fldChar w:fldCharType="end"/>
            </w:r>
          </w:hyperlink>
        </w:p>
        <w:p w14:paraId="60FBF734" w14:textId="206D0416" w:rsidR="00850A10" w:rsidRDefault="00850A10">
          <w:pPr>
            <w:pStyle w:val="TOC2"/>
            <w:tabs>
              <w:tab w:val="right" w:leader="dot" w:pos="9638"/>
            </w:tabs>
            <w:rPr>
              <w:noProof/>
            </w:rPr>
          </w:pPr>
          <w:hyperlink w:anchor="_Toc242801098" w:history="1">
            <w:r w:rsidRPr="006A3D72">
              <w:rPr>
                <w:rStyle w:val="Hyperlink"/>
                <w:noProof/>
              </w:rPr>
              <w:t>3.1. Luồng nghiệp vụ quản trị tổng quát</w:t>
            </w:r>
            <w:r>
              <w:rPr>
                <w:noProof/>
                <w:webHidden/>
              </w:rPr>
              <w:tab/>
            </w:r>
            <w:r>
              <w:rPr>
                <w:noProof/>
                <w:webHidden/>
              </w:rPr>
              <w:fldChar w:fldCharType="begin"/>
            </w:r>
            <w:r>
              <w:rPr>
                <w:noProof/>
                <w:webHidden/>
              </w:rPr>
              <w:instrText xml:space="preserve"> PAGEREF _Toc242801098 \h </w:instrText>
            </w:r>
            <w:r>
              <w:rPr>
                <w:noProof/>
                <w:webHidden/>
              </w:rPr>
            </w:r>
            <w:r>
              <w:rPr>
                <w:noProof/>
                <w:webHidden/>
              </w:rPr>
              <w:fldChar w:fldCharType="separate"/>
            </w:r>
            <w:r>
              <w:rPr>
                <w:noProof/>
                <w:webHidden/>
              </w:rPr>
              <w:t>6</w:t>
            </w:r>
            <w:r>
              <w:rPr>
                <w:noProof/>
                <w:webHidden/>
              </w:rPr>
              <w:fldChar w:fldCharType="end"/>
            </w:r>
          </w:hyperlink>
        </w:p>
        <w:p w14:paraId="3D477DB4" w14:textId="426D998D" w:rsidR="00850A10" w:rsidRDefault="00850A10">
          <w:pPr>
            <w:pStyle w:val="TOC2"/>
            <w:tabs>
              <w:tab w:val="right" w:leader="dot" w:pos="9638"/>
            </w:tabs>
            <w:rPr>
              <w:noProof/>
            </w:rPr>
          </w:pPr>
          <w:hyperlink w:anchor="_Toc242801099" w:history="1">
            <w:r w:rsidRPr="006A3D72">
              <w:rPr>
                <w:rStyle w:val="Hyperlink"/>
                <w:noProof/>
              </w:rPr>
              <w:t>3.2. Phân quyền Contributor và Stakeholder</w:t>
            </w:r>
            <w:r>
              <w:rPr>
                <w:noProof/>
                <w:webHidden/>
              </w:rPr>
              <w:tab/>
            </w:r>
            <w:r>
              <w:rPr>
                <w:noProof/>
                <w:webHidden/>
              </w:rPr>
              <w:fldChar w:fldCharType="begin"/>
            </w:r>
            <w:r>
              <w:rPr>
                <w:noProof/>
                <w:webHidden/>
              </w:rPr>
              <w:instrText xml:space="preserve"> PAGEREF _Toc242801099 \h </w:instrText>
            </w:r>
            <w:r>
              <w:rPr>
                <w:noProof/>
                <w:webHidden/>
              </w:rPr>
            </w:r>
            <w:r>
              <w:rPr>
                <w:noProof/>
                <w:webHidden/>
              </w:rPr>
              <w:fldChar w:fldCharType="separate"/>
            </w:r>
            <w:r>
              <w:rPr>
                <w:noProof/>
                <w:webHidden/>
              </w:rPr>
              <w:t>7</w:t>
            </w:r>
            <w:r>
              <w:rPr>
                <w:noProof/>
                <w:webHidden/>
              </w:rPr>
              <w:fldChar w:fldCharType="end"/>
            </w:r>
          </w:hyperlink>
        </w:p>
        <w:p w14:paraId="7AAE26DF" w14:textId="3BED7900" w:rsidR="00850A10" w:rsidRDefault="00850A10">
          <w:pPr>
            <w:pStyle w:val="TOC2"/>
            <w:tabs>
              <w:tab w:val="right" w:leader="dot" w:pos="9638"/>
            </w:tabs>
            <w:rPr>
              <w:noProof/>
            </w:rPr>
          </w:pPr>
          <w:hyperlink w:anchor="_Toc242801100" w:history="1">
            <w:r w:rsidRPr="006A3D72">
              <w:rPr>
                <w:rStyle w:val="Hyperlink"/>
                <w:noProof/>
              </w:rPr>
              <w:t>3.4. Cơ chế Biểu quyết và Chống Double Voting</w:t>
            </w:r>
            <w:r>
              <w:rPr>
                <w:noProof/>
                <w:webHidden/>
              </w:rPr>
              <w:tab/>
            </w:r>
            <w:r>
              <w:rPr>
                <w:noProof/>
                <w:webHidden/>
              </w:rPr>
              <w:fldChar w:fldCharType="begin"/>
            </w:r>
            <w:r>
              <w:rPr>
                <w:noProof/>
                <w:webHidden/>
              </w:rPr>
              <w:instrText xml:space="preserve"> PAGEREF _Toc242801100 \h </w:instrText>
            </w:r>
            <w:r>
              <w:rPr>
                <w:noProof/>
                <w:webHidden/>
              </w:rPr>
            </w:r>
            <w:r>
              <w:rPr>
                <w:noProof/>
                <w:webHidden/>
              </w:rPr>
              <w:fldChar w:fldCharType="separate"/>
            </w:r>
            <w:r>
              <w:rPr>
                <w:noProof/>
                <w:webHidden/>
              </w:rPr>
              <w:t>7</w:t>
            </w:r>
            <w:r>
              <w:rPr>
                <w:noProof/>
                <w:webHidden/>
              </w:rPr>
              <w:fldChar w:fldCharType="end"/>
            </w:r>
          </w:hyperlink>
        </w:p>
        <w:p w14:paraId="061639F8" w14:textId="7D97AE15" w:rsidR="00850A10" w:rsidRDefault="00850A10">
          <w:pPr>
            <w:pStyle w:val="TOC2"/>
            <w:tabs>
              <w:tab w:val="right" w:leader="dot" w:pos="9638"/>
            </w:tabs>
            <w:rPr>
              <w:noProof/>
            </w:rPr>
          </w:pPr>
          <w:hyperlink w:anchor="_Toc242801101" w:history="1">
            <w:r w:rsidRPr="006A3D72">
              <w:rPr>
                <w:rStyle w:val="Hyperlink"/>
                <w:noProof/>
              </w:rPr>
              <w:t>3.5. Quy trình Thanh toán Beneficiary</w:t>
            </w:r>
            <w:r>
              <w:rPr>
                <w:noProof/>
                <w:webHidden/>
              </w:rPr>
              <w:tab/>
            </w:r>
            <w:r>
              <w:rPr>
                <w:noProof/>
                <w:webHidden/>
              </w:rPr>
              <w:fldChar w:fldCharType="begin"/>
            </w:r>
            <w:r>
              <w:rPr>
                <w:noProof/>
                <w:webHidden/>
              </w:rPr>
              <w:instrText xml:space="preserve"> PAGEREF _Toc242801101 \h </w:instrText>
            </w:r>
            <w:r>
              <w:rPr>
                <w:noProof/>
                <w:webHidden/>
              </w:rPr>
            </w:r>
            <w:r>
              <w:rPr>
                <w:noProof/>
                <w:webHidden/>
              </w:rPr>
              <w:fldChar w:fldCharType="separate"/>
            </w:r>
            <w:r>
              <w:rPr>
                <w:noProof/>
                <w:webHidden/>
              </w:rPr>
              <w:t>7</w:t>
            </w:r>
            <w:r>
              <w:rPr>
                <w:noProof/>
                <w:webHidden/>
              </w:rPr>
              <w:fldChar w:fldCharType="end"/>
            </w:r>
          </w:hyperlink>
        </w:p>
        <w:p w14:paraId="1DBA8370" w14:textId="3FE7A29C" w:rsidR="00850A10" w:rsidRDefault="00850A10">
          <w:pPr>
            <w:pStyle w:val="TOC1"/>
            <w:tabs>
              <w:tab w:val="right" w:leader="dot" w:pos="9638"/>
            </w:tabs>
            <w:rPr>
              <w:noProof/>
            </w:rPr>
          </w:pPr>
          <w:hyperlink w:anchor="_Toc242801102" w:history="1">
            <w:r w:rsidRPr="006A3D72">
              <w:rPr>
                <w:rStyle w:val="Hyperlink"/>
                <w:noProof/>
              </w:rPr>
              <w:t>4. QUÁ TRÌNH PHÁT TRIỂN VÀ TRIỂN KHAI VỚI HARDHAT</w:t>
            </w:r>
            <w:r>
              <w:rPr>
                <w:noProof/>
                <w:webHidden/>
              </w:rPr>
              <w:tab/>
            </w:r>
            <w:r>
              <w:rPr>
                <w:noProof/>
                <w:webHidden/>
              </w:rPr>
              <w:fldChar w:fldCharType="begin"/>
            </w:r>
            <w:r>
              <w:rPr>
                <w:noProof/>
                <w:webHidden/>
              </w:rPr>
              <w:instrText xml:space="preserve"> PAGEREF _Toc242801102 \h </w:instrText>
            </w:r>
            <w:r>
              <w:rPr>
                <w:noProof/>
                <w:webHidden/>
              </w:rPr>
            </w:r>
            <w:r>
              <w:rPr>
                <w:noProof/>
                <w:webHidden/>
              </w:rPr>
              <w:fldChar w:fldCharType="separate"/>
            </w:r>
            <w:r>
              <w:rPr>
                <w:noProof/>
                <w:webHidden/>
              </w:rPr>
              <w:t>7</w:t>
            </w:r>
            <w:r>
              <w:rPr>
                <w:noProof/>
                <w:webHidden/>
              </w:rPr>
              <w:fldChar w:fldCharType="end"/>
            </w:r>
          </w:hyperlink>
        </w:p>
        <w:p w14:paraId="175116D6" w14:textId="66354D8F" w:rsidR="00850A10" w:rsidRDefault="00850A10">
          <w:pPr>
            <w:pStyle w:val="TOC2"/>
            <w:tabs>
              <w:tab w:val="right" w:leader="dot" w:pos="9638"/>
            </w:tabs>
            <w:rPr>
              <w:noProof/>
            </w:rPr>
          </w:pPr>
          <w:hyperlink w:anchor="_Toc242801103" w:history="1">
            <w:r w:rsidRPr="006A3D72">
              <w:rPr>
                <w:rStyle w:val="Hyperlink"/>
                <w:noProof/>
              </w:rPr>
              <w:t>4.1. Khởi tạo dự án Smart Contract</w:t>
            </w:r>
            <w:r>
              <w:rPr>
                <w:noProof/>
                <w:webHidden/>
              </w:rPr>
              <w:tab/>
            </w:r>
            <w:r>
              <w:rPr>
                <w:noProof/>
                <w:webHidden/>
              </w:rPr>
              <w:fldChar w:fldCharType="begin"/>
            </w:r>
            <w:r>
              <w:rPr>
                <w:noProof/>
                <w:webHidden/>
              </w:rPr>
              <w:instrText xml:space="preserve"> PAGEREF _Toc242801103 \h </w:instrText>
            </w:r>
            <w:r>
              <w:rPr>
                <w:noProof/>
                <w:webHidden/>
              </w:rPr>
            </w:r>
            <w:r>
              <w:rPr>
                <w:noProof/>
                <w:webHidden/>
              </w:rPr>
              <w:fldChar w:fldCharType="separate"/>
            </w:r>
            <w:r>
              <w:rPr>
                <w:noProof/>
                <w:webHidden/>
              </w:rPr>
              <w:t>7</w:t>
            </w:r>
            <w:r>
              <w:rPr>
                <w:noProof/>
                <w:webHidden/>
              </w:rPr>
              <w:fldChar w:fldCharType="end"/>
            </w:r>
          </w:hyperlink>
        </w:p>
        <w:p w14:paraId="1CE5DD98" w14:textId="1F36795E" w:rsidR="00850A10" w:rsidRDefault="00850A10">
          <w:pPr>
            <w:pStyle w:val="TOC2"/>
            <w:tabs>
              <w:tab w:val="right" w:leader="dot" w:pos="9638"/>
            </w:tabs>
            <w:rPr>
              <w:noProof/>
            </w:rPr>
          </w:pPr>
          <w:hyperlink w:anchor="_Toc242801104" w:history="1">
            <w:r w:rsidRPr="006A3D72">
              <w:rPr>
                <w:rStyle w:val="Hyperlink"/>
                <w:noProof/>
              </w:rPr>
              <w:t>4.2. Biên dịch hợp đồng (Compile)</w:t>
            </w:r>
            <w:r>
              <w:rPr>
                <w:noProof/>
                <w:webHidden/>
              </w:rPr>
              <w:tab/>
            </w:r>
            <w:r>
              <w:rPr>
                <w:noProof/>
                <w:webHidden/>
              </w:rPr>
              <w:fldChar w:fldCharType="begin"/>
            </w:r>
            <w:r>
              <w:rPr>
                <w:noProof/>
                <w:webHidden/>
              </w:rPr>
              <w:instrText xml:space="preserve"> PAGEREF _Toc242801104 \h </w:instrText>
            </w:r>
            <w:r>
              <w:rPr>
                <w:noProof/>
                <w:webHidden/>
              </w:rPr>
            </w:r>
            <w:r>
              <w:rPr>
                <w:noProof/>
                <w:webHidden/>
              </w:rPr>
              <w:fldChar w:fldCharType="separate"/>
            </w:r>
            <w:r>
              <w:rPr>
                <w:noProof/>
                <w:webHidden/>
              </w:rPr>
              <w:t>7</w:t>
            </w:r>
            <w:r>
              <w:rPr>
                <w:noProof/>
                <w:webHidden/>
              </w:rPr>
              <w:fldChar w:fldCharType="end"/>
            </w:r>
          </w:hyperlink>
        </w:p>
        <w:p w14:paraId="3972DF7E" w14:textId="721CC043" w:rsidR="00850A10" w:rsidRDefault="00850A10">
          <w:pPr>
            <w:pStyle w:val="TOC2"/>
            <w:tabs>
              <w:tab w:val="right" w:leader="dot" w:pos="9638"/>
            </w:tabs>
            <w:rPr>
              <w:noProof/>
            </w:rPr>
          </w:pPr>
          <w:hyperlink w:anchor="_Toc242801105" w:history="1">
            <w:r w:rsidRPr="006A3D72">
              <w:rPr>
                <w:rStyle w:val="Hyperlink"/>
                <w:noProof/>
              </w:rPr>
              <w:t>4.3. Triển khai lên Sepolia Testnet</w:t>
            </w:r>
            <w:r>
              <w:rPr>
                <w:noProof/>
                <w:webHidden/>
              </w:rPr>
              <w:tab/>
            </w:r>
            <w:r>
              <w:rPr>
                <w:noProof/>
                <w:webHidden/>
              </w:rPr>
              <w:fldChar w:fldCharType="begin"/>
            </w:r>
            <w:r>
              <w:rPr>
                <w:noProof/>
                <w:webHidden/>
              </w:rPr>
              <w:instrText xml:space="preserve"> PAGEREF _Toc242801105 \h </w:instrText>
            </w:r>
            <w:r>
              <w:rPr>
                <w:noProof/>
                <w:webHidden/>
              </w:rPr>
            </w:r>
            <w:r>
              <w:rPr>
                <w:noProof/>
                <w:webHidden/>
              </w:rPr>
              <w:fldChar w:fldCharType="separate"/>
            </w:r>
            <w:r>
              <w:rPr>
                <w:noProof/>
                <w:webHidden/>
              </w:rPr>
              <w:t>8</w:t>
            </w:r>
            <w:r>
              <w:rPr>
                <w:noProof/>
                <w:webHidden/>
              </w:rPr>
              <w:fldChar w:fldCharType="end"/>
            </w:r>
          </w:hyperlink>
        </w:p>
        <w:p w14:paraId="06F4C55C" w14:textId="6F6BF262" w:rsidR="00850A10" w:rsidRDefault="00850A10">
          <w:pPr>
            <w:pStyle w:val="TOC1"/>
            <w:tabs>
              <w:tab w:val="right" w:leader="dot" w:pos="9638"/>
            </w:tabs>
            <w:rPr>
              <w:noProof/>
            </w:rPr>
          </w:pPr>
          <w:hyperlink w:anchor="_Toc242801106" w:history="1">
            <w:r w:rsidRPr="006A3D72">
              <w:rPr>
                <w:rStyle w:val="Hyperlink"/>
                <w:noProof/>
              </w:rPr>
              <w:t>5. THIẾT KẾ VÀ XÂY DỰNG GIAO DIỆN FRONTEND (REACTJS)</w:t>
            </w:r>
            <w:r>
              <w:rPr>
                <w:noProof/>
                <w:webHidden/>
              </w:rPr>
              <w:tab/>
            </w:r>
            <w:r>
              <w:rPr>
                <w:noProof/>
                <w:webHidden/>
              </w:rPr>
              <w:fldChar w:fldCharType="begin"/>
            </w:r>
            <w:r>
              <w:rPr>
                <w:noProof/>
                <w:webHidden/>
              </w:rPr>
              <w:instrText xml:space="preserve"> PAGEREF _Toc242801106 \h </w:instrText>
            </w:r>
            <w:r>
              <w:rPr>
                <w:noProof/>
                <w:webHidden/>
              </w:rPr>
            </w:r>
            <w:r>
              <w:rPr>
                <w:noProof/>
                <w:webHidden/>
              </w:rPr>
              <w:fldChar w:fldCharType="separate"/>
            </w:r>
            <w:r>
              <w:rPr>
                <w:noProof/>
                <w:webHidden/>
              </w:rPr>
              <w:t>8</w:t>
            </w:r>
            <w:r>
              <w:rPr>
                <w:noProof/>
                <w:webHidden/>
              </w:rPr>
              <w:fldChar w:fldCharType="end"/>
            </w:r>
          </w:hyperlink>
        </w:p>
        <w:p w14:paraId="77441311" w14:textId="489A0872" w:rsidR="00850A10" w:rsidRDefault="00850A10">
          <w:pPr>
            <w:pStyle w:val="TOC2"/>
            <w:tabs>
              <w:tab w:val="right" w:leader="dot" w:pos="9638"/>
            </w:tabs>
            <w:rPr>
              <w:noProof/>
            </w:rPr>
          </w:pPr>
          <w:hyperlink w:anchor="_Toc242801107" w:history="1">
            <w:r w:rsidRPr="006A3D72">
              <w:rPr>
                <w:rStyle w:val="Hyperlink"/>
                <w:noProof/>
              </w:rPr>
              <w:t>5.1. Tổ chức mã nguồn Frontend</w:t>
            </w:r>
            <w:r>
              <w:rPr>
                <w:noProof/>
                <w:webHidden/>
              </w:rPr>
              <w:tab/>
            </w:r>
            <w:r>
              <w:rPr>
                <w:noProof/>
                <w:webHidden/>
              </w:rPr>
              <w:fldChar w:fldCharType="begin"/>
            </w:r>
            <w:r>
              <w:rPr>
                <w:noProof/>
                <w:webHidden/>
              </w:rPr>
              <w:instrText xml:space="preserve"> PAGEREF _Toc242801107 \h </w:instrText>
            </w:r>
            <w:r>
              <w:rPr>
                <w:noProof/>
                <w:webHidden/>
              </w:rPr>
            </w:r>
            <w:r>
              <w:rPr>
                <w:noProof/>
                <w:webHidden/>
              </w:rPr>
              <w:fldChar w:fldCharType="separate"/>
            </w:r>
            <w:r>
              <w:rPr>
                <w:noProof/>
                <w:webHidden/>
              </w:rPr>
              <w:t>8</w:t>
            </w:r>
            <w:r>
              <w:rPr>
                <w:noProof/>
                <w:webHidden/>
              </w:rPr>
              <w:fldChar w:fldCharType="end"/>
            </w:r>
          </w:hyperlink>
        </w:p>
        <w:p w14:paraId="099C594F" w14:textId="18B5B9DD" w:rsidR="00850A10" w:rsidRDefault="00850A10">
          <w:pPr>
            <w:pStyle w:val="TOC2"/>
            <w:tabs>
              <w:tab w:val="right" w:leader="dot" w:pos="9638"/>
            </w:tabs>
            <w:rPr>
              <w:noProof/>
            </w:rPr>
          </w:pPr>
          <w:hyperlink w:anchor="_Toc242801108" w:history="1">
            <w:r w:rsidRPr="006A3D72">
              <w:rPr>
                <w:rStyle w:val="Hyperlink"/>
                <w:noProof/>
              </w:rPr>
              <w:t>5.2. Cấu hình Webpack 5 Polyfills</w:t>
            </w:r>
            <w:r>
              <w:rPr>
                <w:noProof/>
                <w:webHidden/>
              </w:rPr>
              <w:tab/>
            </w:r>
            <w:r>
              <w:rPr>
                <w:noProof/>
                <w:webHidden/>
              </w:rPr>
              <w:fldChar w:fldCharType="begin"/>
            </w:r>
            <w:r>
              <w:rPr>
                <w:noProof/>
                <w:webHidden/>
              </w:rPr>
              <w:instrText xml:space="preserve"> PAGEREF _Toc242801108 \h </w:instrText>
            </w:r>
            <w:r>
              <w:rPr>
                <w:noProof/>
                <w:webHidden/>
              </w:rPr>
            </w:r>
            <w:r>
              <w:rPr>
                <w:noProof/>
                <w:webHidden/>
              </w:rPr>
              <w:fldChar w:fldCharType="separate"/>
            </w:r>
            <w:r>
              <w:rPr>
                <w:noProof/>
                <w:webHidden/>
              </w:rPr>
              <w:t>8</w:t>
            </w:r>
            <w:r>
              <w:rPr>
                <w:noProof/>
                <w:webHidden/>
              </w:rPr>
              <w:fldChar w:fldCharType="end"/>
            </w:r>
          </w:hyperlink>
        </w:p>
        <w:p w14:paraId="4E1ACEFD" w14:textId="6115019F" w:rsidR="00850A10" w:rsidRDefault="00850A10">
          <w:pPr>
            <w:pStyle w:val="TOC1"/>
            <w:tabs>
              <w:tab w:val="right" w:leader="dot" w:pos="9638"/>
            </w:tabs>
            <w:rPr>
              <w:noProof/>
            </w:rPr>
          </w:pPr>
          <w:hyperlink w:anchor="_Toc242801109" w:history="1">
            <w:r w:rsidRPr="006A3D72">
              <w:rPr>
                <w:rStyle w:val="Hyperlink"/>
                <w:noProof/>
              </w:rPr>
              <w:t>6. TẦNG DỊCH VỤ BLOCKCHAIN (BLOCKCHAIN.SERVICES.JSX)</w:t>
            </w:r>
            <w:r>
              <w:rPr>
                <w:noProof/>
                <w:webHidden/>
              </w:rPr>
              <w:tab/>
            </w:r>
            <w:r>
              <w:rPr>
                <w:noProof/>
                <w:webHidden/>
              </w:rPr>
              <w:fldChar w:fldCharType="begin"/>
            </w:r>
            <w:r>
              <w:rPr>
                <w:noProof/>
                <w:webHidden/>
              </w:rPr>
              <w:instrText xml:space="preserve"> PAGEREF _Toc242801109 \h </w:instrText>
            </w:r>
            <w:r>
              <w:rPr>
                <w:noProof/>
                <w:webHidden/>
              </w:rPr>
            </w:r>
            <w:r>
              <w:rPr>
                <w:noProof/>
                <w:webHidden/>
              </w:rPr>
              <w:fldChar w:fldCharType="separate"/>
            </w:r>
            <w:r>
              <w:rPr>
                <w:noProof/>
                <w:webHidden/>
              </w:rPr>
              <w:t>8</w:t>
            </w:r>
            <w:r>
              <w:rPr>
                <w:noProof/>
                <w:webHidden/>
              </w:rPr>
              <w:fldChar w:fldCharType="end"/>
            </w:r>
          </w:hyperlink>
        </w:p>
        <w:p w14:paraId="7583AEF3" w14:textId="633A294C" w:rsidR="00850A10" w:rsidRDefault="00850A10">
          <w:pPr>
            <w:pStyle w:val="TOC2"/>
            <w:tabs>
              <w:tab w:val="right" w:leader="dot" w:pos="9638"/>
            </w:tabs>
            <w:rPr>
              <w:noProof/>
            </w:rPr>
          </w:pPr>
          <w:hyperlink w:anchor="_Toc242801110" w:history="1">
            <w:r w:rsidRPr="006A3D72">
              <w:rPr>
                <w:rStyle w:val="Hyperlink"/>
                <w:noProof/>
              </w:rPr>
              <w:t>6.1. Vai trò của Blockchain Service</w:t>
            </w:r>
            <w:r>
              <w:rPr>
                <w:noProof/>
                <w:webHidden/>
              </w:rPr>
              <w:tab/>
            </w:r>
            <w:r>
              <w:rPr>
                <w:noProof/>
                <w:webHidden/>
              </w:rPr>
              <w:fldChar w:fldCharType="begin"/>
            </w:r>
            <w:r>
              <w:rPr>
                <w:noProof/>
                <w:webHidden/>
              </w:rPr>
              <w:instrText xml:space="preserve"> PAGEREF _Toc242801110 \h </w:instrText>
            </w:r>
            <w:r>
              <w:rPr>
                <w:noProof/>
                <w:webHidden/>
              </w:rPr>
            </w:r>
            <w:r>
              <w:rPr>
                <w:noProof/>
                <w:webHidden/>
              </w:rPr>
              <w:fldChar w:fldCharType="separate"/>
            </w:r>
            <w:r>
              <w:rPr>
                <w:noProof/>
                <w:webHidden/>
              </w:rPr>
              <w:t>8</w:t>
            </w:r>
            <w:r>
              <w:rPr>
                <w:noProof/>
                <w:webHidden/>
              </w:rPr>
              <w:fldChar w:fldCharType="end"/>
            </w:r>
          </w:hyperlink>
        </w:p>
        <w:p w14:paraId="57DBA7D2" w14:textId="7E228DD7" w:rsidR="00850A10" w:rsidRDefault="00850A10">
          <w:pPr>
            <w:pStyle w:val="TOC1"/>
            <w:tabs>
              <w:tab w:val="right" w:leader="dot" w:pos="9638"/>
            </w:tabs>
            <w:rPr>
              <w:noProof/>
            </w:rPr>
          </w:pPr>
          <w:hyperlink w:anchor="_Toc242801111" w:history="1">
            <w:r w:rsidRPr="006A3D72">
              <w:rPr>
                <w:rStyle w:val="Hyperlink"/>
                <w:noProof/>
              </w:rPr>
              <w:t>7. TRẢI NGHIỆM GIAO DIỆN VÀ CÁC PHÂN HỆ CHỨC NĂNG</w:t>
            </w:r>
            <w:r>
              <w:rPr>
                <w:noProof/>
                <w:webHidden/>
              </w:rPr>
              <w:tab/>
            </w:r>
            <w:r>
              <w:rPr>
                <w:noProof/>
                <w:webHidden/>
              </w:rPr>
              <w:fldChar w:fldCharType="begin"/>
            </w:r>
            <w:r>
              <w:rPr>
                <w:noProof/>
                <w:webHidden/>
              </w:rPr>
              <w:instrText xml:space="preserve"> PAGEREF _Toc242801111 \h </w:instrText>
            </w:r>
            <w:r>
              <w:rPr>
                <w:noProof/>
                <w:webHidden/>
              </w:rPr>
            </w:r>
            <w:r>
              <w:rPr>
                <w:noProof/>
                <w:webHidden/>
              </w:rPr>
              <w:fldChar w:fldCharType="separate"/>
            </w:r>
            <w:r>
              <w:rPr>
                <w:noProof/>
                <w:webHidden/>
              </w:rPr>
              <w:t>9</w:t>
            </w:r>
            <w:r>
              <w:rPr>
                <w:noProof/>
                <w:webHidden/>
              </w:rPr>
              <w:fldChar w:fldCharType="end"/>
            </w:r>
          </w:hyperlink>
        </w:p>
        <w:p w14:paraId="20C213C2" w14:textId="6D71C811" w:rsidR="00850A10" w:rsidRDefault="00850A10">
          <w:pPr>
            <w:pStyle w:val="TOC2"/>
            <w:tabs>
              <w:tab w:val="right" w:leader="dot" w:pos="9638"/>
            </w:tabs>
            <w:rPr>
              <w:noProof/>
            </w:rPr>
          </w:pPr>
          <w:hyperlink w:anchor="_Toc242801112" w:history="1">
            <w:r w:rsidRPr="006A3D72">
              <w:rPr>
                <w:rStyle w:val="Hyperlink"/>
                <w:noProof/>
              </w:rPr>
              <w:t>7.1. Giao diện tổng quan hệ thống</w:t>
            </w:r>
            <w:r>
              <w:rPr>
                <w:noProof/>
                <w:webHidden/>
              </w:rPr>
              <w:tab/>
            </w:r>
            <w:r>
              <w:rPr>
                <w:noProof/>
                <w:webHidden/>
              </w:rPr>
              <w:fldChar w:fldCharType="begin"/>
            </w:r>
            <w:r>
              <w:rPr>
                <w:noProof/>
                <w:webHidden/>
              </w:rPr>
              <w:instrText xml:space="preserve"> PAGEREF _Toc242801112 \h </w:instrText>
            </w:r>
            <w:r>
              <w:rPr>
                <w:noProof/>
                <w:webHidden/>
              </w:rPr>
            </w:r>
            <w:r>
              <w:rPr>
                <w:noProof/>
                <w:webHidden/>
              </w:rPr>
              <w:fldChar w:fldCharType="separate"/>
            </w:r>
            <w:r>
              <w:rPr>
                <w:noProof/>
                <w:webHidden/>
              </w:rPr>
              <w:t>9</w:t>
            </w:r>
            <w:r>
              <w:rPr>
                <w:noProof/>
                <w:webHidden/>
              </w:rPr>
              <w:fldChar w:fldCharType="end"/>
            </w:r>
          </w:hyperlink>
        </w:p>
        <w:p w14:paraId="507CC59A" w14:textId="637376FC" w:rsidR="00850A10" w:rsidRDefault="00850A10">
          <w:pPr>
            <w:pStyle w:val="TOC2"/>
            <w:tabs>
              <w:tab w:val="right" w:leader="dot" w:pos="9638"/>
            </w:tabs>
            <w:rPr>
              <w:noProof/>
            </w:rPr>
          </w:pPr>
          <w:hyperlink w:anchor="_Toc242801113" w:history="1">
            <w:r w:rsidRPr="006A3D72">
              <w:rPr>
                <w:rStyle w:val="Hyperlink"/>
                <w:noProof/>
              </w:rPr>
              <w:t>7.3. Chức năng Tạo mới Đề xuất (Create Proposal)</w:t>
            </w:r>
            <w:r>
              <w:rPr>
                <w:noProof/>
                <w:webHidden/>
              </w:rPr>
              <w:tab/>
            </w:r>
            <w:r>
              <w:rPr>
                <w:noProof/>
                <w:webHidden/>
              </w:rPr>
              <w:fldChar w:fldCharType="begin"/>
            </w:r>
            <w:r>
              <w:rPr>
                <w:noProof/>
                <w:webHidden/>
              </w:rPr>
              <w:instrText xml:space="preserve"> PAGEREF _Toc242801113 \h </w:instrText>
            </w:r>
            <w:r>
              <w:rPr>
                <w:noProof/>
                <w:webHidden/>
              </w:rPr>
            </w:r>
            <w:r>
              <w:rPr>
                <w:noProof/>
                <w:webHidden/>
              </w:rPr>
              <w:fldChar w:fldCharType="separate"/>
            </w:r>
            <w:r>
              <w:rPr>
                <w:noProof/>
                <w:webHidden/>
              </w:rPr>
              <w:t>10</w:t>
            </w:r>
            <w:r>
              <w:rPr>
                <w:noProof/>
                <w:webHidden/>
              </w:rPr>
              <w:fldChar w:fldCharType="end"/>
            </w:r>
          </w:hyperlink>
        </w:p>
        <w:p w14:paraId="5DB593C3" w14:textId="5EDCE7C3" w:rsidR="00850A10" w:rsidRDefault="00850A10">
          <w:pPr>
            <w:pStyle w:val="TOC2"/>
            <w:tabs>
              <w:tab w:val="right" w:leader="dot" w:pos="9638"/>
            </w:tabs>
            <w:rPr>
              <w:noProof/>
            </w:rPr>
          </w:pPr>
          <w:hyperlink w:anchor="_Toc242801114" w:history="1">
            <w:r w:rsidRPr="006A3D72">
              <w:rPr>
                <w:rStyle w:val="Hyperlink"/>
                <w:noProof/>
              </w:rPr>
              <w:t>7.4. Danh sách Đề xuất và Bộ lọc trạng thái</w:t>
            </w:r>
            <w:r>
              <w:rPr>
                <w:noProof/>
                <w:webHidden/>
              </w:rPr>
              <w:tab/>
            </w:r>
            <w:r>
              <w:rPr>
                <w:noProof/>
                <w:webHidden/>
              </w:rPr>
              <w:fldChar w:fldCharType="begin"/>
            </w:r>
            <w:r>
              <w:rPr>
                <w:noProof/>
                <w:webHidden/>
              </w:rPr>
              <w:instrText xml:space="preserve"> PAGEREF _Toc242801114 \h </w:instrText>
            </w:r>
            <w:r>
              <w:rPr>
                <w:noProof/>
                <w:webHidden/>
              </w:rPr>
            </w:r>
            <w:r>
              <w:rPr>
                <w:noProof/>
                <w:webHidden/>
              </w:rPr>
              <w:fldChar w:fldCharType="separate"/>
            </w:r>
            <w:r>
              <w:rPr>
                <w:noProof/>
                <w:webHidden/>
              </w:rPr>
              <w:t>10</w:t>
            </w:r>
            <w:r>
              <w:rPr>
                <w:noProof/>
                <w:webHidden/>
              </w:rPr>
              <w:fldChar w:fldCharType="end"/>
            </w:r>
          </w:hyperlink>
        </w:p>
        <w:p w14:paraId="19F2927C" w14:textId="26BE03DB" w:rsidR="00850A10" w:rsidRDefault="00850A10">
          <w:pPr>
            <w:pStyle w:val="TOC2"/>
            <w:tabs>
              <w:tab w:val="right" w:leader="dot" w:pos="9638"/>
            </w:tabs>
            <w:rPr>
              <w:noProof/>
            </w:rPr>
          </w:pPr>
          <w:hyperlink w:anchor="_Toc242801115" w:history="1">
            <w:r w:rsidRPr="006A3D72">
              <w:rPr>
                <w:rStyle w:val="Hyperlink"/>
                <w:noProof/>
              </w:rPr>
              <w:t>7.5. Chi tiết Đề xuất và Biểu quyết (Voting)</w:t>
            </w:r>
            <w:r>
              <w:rPr>
                <w:noProof/>
                <w:webHidden/>
              </w:rPr>
              <w:tab/>
            </w:r>
            <w:r>
              <w:rPr>
                <w:noProof/>
                <w:webHidden/>
              </w:rPr>
              <w:fldChar w:fldCharType="begin"/>
            </w:r>
            <w:r>
              <w:rPr>
                <w:noProof/>
                <w:webHidden/>
              </w:rPr>
              <w:instrText xml:space="preserve"> PAGEREF _Toc242801115 \h </w:instrText>
            </w:r>
            <w:r>
              <w:rPr>
                <w:noProof/>
                <w:webHidden/>
              </w:rPr>
            </w:r>
            <w:r>
              <w:rPr>
                <w:noProof/>
                <w:webHidden/>
              </w:rPr>
              <w:fldChar w:fldCharType="separate"/>
            </w:r>
            <w:r>
              <w:rPr>
                <w:noProof/>
                <w:webHidden/>
              </w:rPr>
              <w:t>11</w:t>
            </w:r>
            <w:r>
              <w:rPr>
                <w:noProof/>
                <w:webHidden/>
              </w:rPr>
              <w:fldChar w:fldCharType="end"/>
            </w:r>
          </w:hyperlink>
        </w:p>
        <w:p w14:paraId="09EA4F14" w14:textId="2D2CF1E6" w:rsidR="00850A10" w:rsidRDefault="00850A10">
          <w:pPr>
            <w:pStyle w:val="TOC2"/>
            <w:tabs>
              <w:tab w:val="right" w:leader="dot" w:pos="9638"/>
            </w:tabs>
            <w:rPr>
              <w:noProof/>
            </w:rPr>
          </w:pPr>
          <w:hyperlink w:anchor="_Toc242801116" w:history="1">
            <w:r w:rsidRPr="006A3D72">
              <w:rPr>
                <w:rStyle w:val="Hyperlink"/>
                <w:noProof/>
              </w:rPr>
              <w:t>7.6. Chức năng Giải ngân (Beneficiary Payout)</w:t>
            </w:r>
            <w:r>
              <w:rPr>
                <w:noProof/>
                <w:webHidden/>
              </w:rPr>
              <w:tab/>
            </w:r>
            <w:r>
              <w:rPr>
                <w:noProof/>
                <w:webHidden/>
              </w:rPr>
              <w:fldChar w:fldCharType="begin"/>
            </w:r>
            <w:r>
              <w:rPr>
                <w:noProof/>
                <w:webHidden/>
              </w:rPr>
              <w:instrText xml:space="preserve"> PAGEREF _Toc242801116 \h </w:instrText>
            </w:r>
            <w:r>
              <w:rPr>
                <w:noProof/>
                <w:webHidden/>
              </w:rPr>
            </w:r>
            <w:r>
              <w:rPr>
                <w:noProof/>
                <w:webHidden/>
              </w:rPr>
              <w:fldChar w:fldCharType="separate"/>
            </w:r>
            <w:r>
              <w:rPr>
                <w:noProof/>
                <w:webHidden/>
              </w:rPr>
              <w:t>11</w:t>
            </w:r>
            <w:r>
              <w:rPr>
                <w:noProof/>
                <w:webHidden/>
              </w:rPr>
              <w:fldChar w:fldCharType="end"/>
            </w:r>
          </w:hyperlink>
        </w:p>
        <w:p w14:paraId="7CE8764C" w14:textId="756087AE" w:rsidR="00850A10" w:rsidRDefault="00850A10">
          <w:pPr>
            <w:pStyle w:val="TOC1"/>
            <w:tabs>
              <w:tab w:val="right" w:leader="dot" w:pos="9638"/>
            </w:tabs>
            <w:rPr>
              <w:noProof/>
            </w:rPr>
          </w:pPr>
          <w:hyperlink w:anchor="_Toc242801117" w:history="1">
            <w:r w:rsidRPr="006A3D72">
              <w:rPr>
                <w:rStyle w:val="Hyperlink"/>
                <w:noProof/>
              </w:rPr>
              <w:t>9. KỊCH BẢN VÀ KẾT QUẢ KIỂM THỬ HỆ THỐNG</w:t>
            </w:r>
            <w:r>
              <w:rPr>
                <w:noProof/>
                <w:webHidden/>
              </w:rPr>
              <w:tab/>
            </w:r>
            <w:r>
              <w:rPr>
                <w:noProof/>
                <w:webHidden/>
              </w:rPr>
              <w:fldChar w:fldCharType="begin"/>
            </w:r>
            <w:r>
              <w:rPr>
                <w:noProof/>
                <w:webHidden/>
              </w:rPr>
              <w:instrText xml:space="preserve"> PAGEREF _Toc242801117 \h </w:instrText>
            </w:r>
            <w:r>
              <w:rPr>
                <w:noProof/>
                <w:webHidden/>
              </w:rPr>
            </w:r>
            <w:r>
              <w:rPr>
                <w:noProof/>
                <w:webHidden/>
              </w:rPr>
              <w:fldChar w:fldCharType="separate"/>
            </w:r>
            <w:r>
              <w:rPr>
                <w:noProof/>
                <w:webHidden/>
              </w:rPr>
              <w:t>13</w:t>
            </w:r>
            <w:r>
              <w:rPr>
                <w:noProof/>
                <w:webHidden/>
              </w:rPr>
              <w:fldChar w:fldCharType="end"/>
            </w:r>
          </w:hyperlink>
        </w:p>
        <w:p w14:paraId="7D0F3F1C" w14:textId="6AE336D6" w:rsidR="00850A10" w:rsidRDefault="00850A10">
          <w:pPr>
            <w:pStyle w:val="TOC2"/>
            <w:tabs>
              <w:tab w:val="right" w:leader="dot" w:pos="9638"/>
            </w:tabs>
            <w:rPr>
              <w:noProof/>
            </w:rPr>
          </w:pPr>
          <w:hyperlink w:anchor="_Toc242801118" w:history="1">
            <w:r w:rsidRPr="006A3D72">
              <w:rPr>
                <w:rStyle w:val="Hyperlink"/>
                <w:noProof/>
              </w:rPr>
              <w:t>9.1. Kịch bản kiểm thử luồng thực tế</w:t>
            </w:r>
            <w:r>
              <w:rPr>
                <w:noProof/>
                <w:webHidden/>
              </w:rPr>
              <w:tab/>
            </w:r>
            <w:r>
              <w:rPr>
                <w:noProof/>
                <w:webHidden/>
              </w:rPr>
              <w:fldChar w:fldCharType="begin"/>
            </w:r>
            <w:r>
              <w:rPr>
                <w:noProof/>
                <w:webHidden/>
              </w:rPr>
              <w:instrText xml:space="preserve"> PAGEREF _Toc242801118 \h </w:instrText>
            </w:r>
            <w:r>
              <w:rPr>
                <w:noProof/>
                <w:webHidden/>
              </w:rPr>
            </w:r>
            <w:r>
              <w:rPr>
                <w:noProof/>
                <w:webHidden/>
              </w:rPr>
              <w:fldChar w:fldCharType="separate"/>
            </w:r>
            <w:r>
              <w:rPr>
                <w:noProof/>
                <w:webHidden/>
              </w:rPr>
              <w:t>13</w:t>
            </w:r>
            <w:r>
              <w:rPr>
                <w:noProof/>
                <w:webHidden/>
              </w:rPr>
              <w:fldChar w:fldCharType="end"/>
            </w:r>
          </w:hyperlink>
        </w:p>
        <w:p w14:paraId="4CF51EF7" w14:textId="1D31ED14" w:rsidR="00850A10" w:rsidRDefault="00850A10">
          <w:pPr>
            <w:pStyle w:val="TOC2"/>
            <w:tabs>
              <w:tab w:val="right" w:leader="dot" w:pos="9638"/>
            </w:tabs>
            <w:rPr>
              <w:noProof/>
            </w:rPr>
          </w:pPr>
          <w:hyperlink w:anchor="_Toc242801119" w:history="1">
            <w:r w:rsidRPr="006A3D72">
              <w:rPr>
                <w:rStyle w:val="Hyperlink"/>
                <w:noProof/>
              </w:rPr>
              <w:t>9.2. Bảng tổng hợp kết quả kiểm thử chức năng</w:t>
            </w:r>
            <w:r>
              <w:rPr>
                <w:noProof/>
                <w:webHidden/>
              </w:rPr>
              <w:tab/>
            </w:r>
            <w:r>
              <w:rPr>
                <w:noProof/>
                <w:webHidden/>
              </w:rPr>
              <w:fldChar w:fldCharType="begin"/>
            </w:r>
            <w:r>
              <w:rPr>
                <w:noProof/>
                <w:webHidden/>
              </w:rPr>
              <w:instrText xml:space="preserve"> PAGEREF _Toc242801119 \h </w:instrText>
            </w:r>
            <w:r>
              <w:rPr>
                <w:noProof/>
                <w:webHidden/>
              </w:rPr>
            </w:r>
            <w:r>
              <w:rPr>
                <w:noProof/>
                <w:webHidden/>
              </w:rPr>
              <w:fldChar w:fldCharType="separate"/>
            </w:r>
            <w:r>
              <w:rPr>
                <w:noProof/>
                <w:webHidden/>
              </w:rPr>
              <w:t>13</w:t>
            </w:r>
            <w:r>
              <w:rPr>
                <w:noProof/>
                <w:webHidden/>
              </w:rPr>
              <w:fldChar w:fldCharType="end"/>
            </w:r>
          </w:hyperlink>
        </w:p>
        <w:p w14:paraId="72B1C511" w14:textId="628B8621" w:rsidR="00850A10" w:rsidRDefault="00850A10">
          <w:pPr>
            <w:pStyle w:val="TOC1"/>
            <w:tabs>
              <w:tab w:val="right" w:leader="dot" w:pos="9638"/>
            </w:tabs>
            <w:rPr>
              <w:noProof/>
            </w:rPr>
          </w:pPr>
          <w:hyperlink w:anchor="_Toc242801120" w:history="1">
            <w:r w:rsidRPr="006A3D72">
              <w:rPr>
                <w:rStyle w:val="Hyperlink"/>
                <w:noProof/>
              </w:rPr>
              <w:t>10. ĐÁNH GIÁ KIẾN TRÚC HỆ THỐNG</w:t>
            </w:r>
            <w:r>
              <w:rPr>
                <w:noProof/>
                <w:webHidden/>
              </w:rPr>
              <w:tab/>
            </w:r>
            <w:r>
              <w:rPr>
                <w:noProof/>
                <w:webHidden/>
              </w:rPr>
              <w:fldChar w:fldCharType="begin"/>
            </w:r>
            <w:r>
              <w:rPr>
                <w:noProof/>
                <w:webHidden/>
              </w:rPr>
              <w:instrText xml:space="preserve"> PAGEREF _Toc242801120 \h </w:instrText>
            </w:r>
            <w:r>
              <w:rPr>
                <w:noProof/>
                <w:webHidden/>
              </w:rPr>
            </w:r>
            <w:r>
              <w:rPr>
                <w:noProof/>
                <w:webHidden/>
              </w:rPr>
              <w:fldChar w:fldCharType="separate"/>
            </w:r>
            <w:r>
              <w:rPr>
                <w:noProof/>
                <w:webHidden/>
              </w:rPr>
              <w:t>14</w:t>
            </w:r>
            <w:r>
              <w:rPr>
                <w:noProof/>
                <w:webHidden/>
              </w:rPr>
              <w:fldChar w:fldCharType="end"/>
            </w:r>
          </w:hyperlink>
        </w:p>
        <w:p w14:paraId="28E20720" w14:textId="72D1CE12" w:rsidR="00850A10" w:rsidRDefault="00850A10">
          <w:pPr>
            <w:pStyle w:val="TOC2"/>
            <w:tabs>
              <w:tab w:val="right" w:leader="dot" w:pos="9638"/>
            </w:tabs>
            <w:rPr>
              <w:noProof/>
            </w:rPr>
          </w:pPr>
          <w:hyperlink w:anchor="_Toc242801121" w:history="1">
            <w:r w:rsidRPr="006A3D72">
              <w:rPr>
                <w:rStyle w:val="Hyperlink"/>
                <w:noProof/>
              </w:rPr>
              <w:t>10.1. Ưu điểm nổi bật</w:t>
            </w:r>
            <w:r>
              <w:rPr>
                <w:noProof/>
                <w:webHidden/>
              </w:rPr>
              <w:tab/>
            </w:r>
            <w:r>
              <w:rPr>
                <w:noProof/>
                <w:webHidden/>
              </w:rPr>
              <w:fldChar w:fldCharType="begin"/>
            </w:r>
            <w:r>
              <w:rPr>
                <w:noProof/>
                <w:webHidden/>
              </w:rPr>
              <w:instrText xml:space="preserve"> PAGEREF _Toc242801121 \h </w:instrText>
            </w:r>
            <w:r>
              <w:rPr>
                <w:noProof/>
                <w:webHidden/>
              </w:rPr>
            </w:r>
            <w:r>
              <w:rPr>
                <w:noProof/>
                <w:webHidden/>
              </w:rPr>
              <w:fldChar w:fldCharType="separate"/>
            </w:r>
            <w:r>
              <w:rPr>
                <w:noProof/>
                <w:webHidden/>
              </w:rPr>
              <w:t>14</w:t>
            </w:r>
            <w:r>
              <w:rPr>
                <w:noProof/>
                <w:webHidden/>
              </w:rPr>
              <w:fldChar w:fldCharType="end"/>
            </w:r>
          </w:hyperlink>
        </w:p>
        <w:p w14:paraId="02382A79" w14:textId="7E95FB52" w:rsidR="00850A10" w:rsidRDefault="00850A10">
          <w:pPr>
            <w:pStyle w:val="TOC2"/>
            <w:tabs>
              <w:tab w:val="right" w:leader="dot" w:pos="9638"/>
            </w:tabs>
            <w:rPr>
              <w:noProof/>
            </w:rPr>
          </w:pPr>
          <w:hyperlink w:anchor="_Toc242801122" w:history="1">
            <w:r w:rsidRPr="006A3D72">
              <w:rPr>
                <w:rStyle w:val="Hyperlink"/>
                <w:noProof/>
              </w:rPr>
              <w:t>10.2. Hạn chế hiện tại</w:t>
            </w:r>
            <w:r>
              <w:rPr>
                <w:noProof/>
                <w:webHidden/>
              </w:rPr>
              <w:tab/>
            </w:r>
            <w:r>
              <w:rPr>
                <w:noProof/>
                <w:webHidden/>
              </w:rPr>
              <w:fldChar w:fldCharType="begin"/>
            </w:r>
            <w:r>
              <w:rPr>
                <w:noProof/>
                <w:webHidden/>
              </w:rPr>
              <w:instrText xml:space="preserve"> PAGEREF _Toc242801122 \h </w:instrText>
            </w:r>
            <w:r>
              <w:rPr>
                <w:noProof/>
                <w:webHidden/>
              </w:rPr>
            </w:r>
            <w:r>
              <w:rPr>
                <w:noProof/>
                <w:webHidden/>
              </w:rPr>
              <w:fldChar w:fldCharType="separate"/>
            </w:r>
            <w:r>
              <w:rPr>
                <w:noProof/>
                <w:webHidden/>
              </w:rPr>
              <w:t>14</w:t>
            </w:r>
            <w:r>
              <w:rPr>
                <w:noProof/>
                <w:webHidden/>
              </w:rPr>
              <w:fldChar w:fldCharType="end"/>
            </w:r>
          </w:hyperlink>
        </w:p>
        <w:p w14:paraId="3FC22140" w14:textId="1726FB93" w:rsidR="00850A10" w:rsidRDefault="00850A10">
          <w:pPr>
            <w:pStyle w:val="TOC2"/>
            <w:tabs>
              <w:tab w:val="right" w:leader="dot" w:pos="9638"/>
            </w:tabs>
            <w:rPr>
              <w:noProof/>
            </w:rPr>
          </w:pPr>
          <w:hyperlink w:anchor="_Toc242801123" w:history="1">
            <w:r w:rsidRPr="006A3D72">
              <w:rPr>
                <w:rStyle w:val="Hyperlink"/>
                <w:noProof/>
              </w:rPr>
              <w:t>10.3. Hướng phát triển mở rộng</w:t>
            </w:r>
            <w:r>
              <w:rPr>
                <w:noProof/>
                <w:webHidden/>
              </w:rPr>
              <w:tab/>
            </w:r>
            <w:r>
              <w:rPr>
                <w:noProof/>
                <w:webHidden/>
              </w:rPr>
              <w:fldChar w:fldCharType="begin"/>
            </w:r>
            <w:r>
              <w:rPr>
                <w:noProof/>
                <w:webHidden/>
              </w:rPr>
              <w:instrText xml:space="preserve"> PAGEREF _Toc242801123 \h </w:instrText>
            </w:r>
            <w:r>
              <w:rPr>
                <w:noProof/>
                <w:webHidden/>
              </w:rPr>
            </w:r>
            <w:r>
              <w:rPr>
                <w:noProof/>
                <w:webHidden/>
              </w:rPr>
              <w:fldChar w:fldCharType="separate"/>
            </w:r>
            <w:r>
              <w:rPr>
                <w:noProof/>
                <w:webHidden/>
              </w:rPr>
              <w:t>15</w:t>
            </w:r>
            <w:r>
              <w:rPr>
                <w:noProof/>
                <w:webHidden/>
              </w:rPr>
              <w:fldChar w:fldCharType="end"/>
            </w:r>
          </w:hyperlink>
        </w:p>
        <w:p w14:paraId="15825E0F" w14:textId="5AF5B004" w:rsidR="00850A10" w:rsidRDefault="00850A10">
          <w:pPr>
            <w:pStyle w:val="TOC1"/>
            <w:tabs>
              <w:tab w:val="right" w:leader="dot" w:pos="9638"/>
            </w:tabs>
            <w:rPr>
              <w:noProof/>
            </w:rPr>
          </w:pPr>
          <w:hyperlink w:anchor="_Toc242801124" w:history="1">
            <w:r w:rsidRPr="006A3D72">
              <w:rPr>
                <w:rStyle w:val="Hyperlink"/>
                <w:noProof/>
              </w:rPr>
              <w:t>11. KẾT QUẢ ĐẠT ĐƯỢC VÀ KẾT LUẬN</w:t>
            </w:r>
            <w:r>
              <w:rPr>
                <w:noProof/>
                <w:webHidden/>
              </w:rPr>
              <w:tab/>
            </w:r>
            <w:r>
              <w:rPr>
                <w:noProof/>
                <w:webHidden/>
              </w:rPr>
              <w:fldChar w:fldCharType="begin"/>
            </w:r>
            <w:r>
              <w:rPr>
                <w:noProof/>
                <w:webHidden/>
              </w:rPr>
              <w:instrText xml:space="preserve"> PAGEREF _Toc242801124 \h </w:instrText>
            </w:r>
            <w:r>
              <w:rPr>
                <w:noProof/>
                <w:webHidden/>
              </w:rPr>
            </w:r>
            <w:r>
              <w:rPr>
                <w:noProof/>
                <w:webHidden/>
              </w:rPr>
              <w:fldChar w:fldCharType="separate"/>
            </w:r>
            <w:r>
              <w:rPr>
                <w:noProof/>
                <w:webHidden/>
              </w:rPr>
              <w:t>15</w:t>
            </w:r>
            <w:r>
              <w:rPr>
                <w:noProof/>
                <w:webHidden/>
              </w:rPr>
              <w:fldChar w:fldCharType="end"/>
            </w:r>
          </w:hyperlink>
        </w:p>
        <w:p w14:paraId="7004C834" w14:textId="1E6E7FD8" w:rsidR="00850A10" w:rsidRDefault="00850A10">
          <w:r>
            <w:rPr>
              <w:b/>
              <w:bCs/>
              <w:noProof/>
            </w:rPr>
            <w:fldChar w:fldCharType="end"/>
          </w:r>
        </w:p>
      </w:sdtContent>
    </w:sdt>
    <w:p w14:paraId="7002BF11" w14:textId="77777777" w:rsidR="00850A10" w:rsidRDefault="00850A10">
      <w:pPr>
        <w:keepNext/>
        <w:spacing w:before="320" w:after="120"/>
        <w:rPr>
          <w:rFonts w:ascii="Times New Roman" w:hAnsi="Times New Roman"/>
          <w:b/>
          <w:color w:val="1A365D"/>
          <w:sz w:val="28"/>
        </w:rPr>
      </w:pPr>
    </w:p>
    <w:p w14:paraId="1FDA5204" w14:textId="77777777" w:rsidR="00850A10" w:rsidRDefault="00850A10" w:rsidP="00850A10">
      <w:pPr>
        <w:pStyle w:val="Heading1"/>
      </w:pPr>
      <w:bookmarkStart w:id="0" w:name="_Toc242801091"/>
      <w:r>
        <w:br w:type="page"/>
      </w:r>
    </w:p>
    <w:p w14:paraId="05253924" w14:textId="77777777" w:rsidR="005952B9" w:rsidRDefault="005952B9" w:rsidP="00850A10">
      <w:pPr>
        <w:pStyle w:val="Heading1"/>
        <w:sectPr w:rsidR="005952B9" w:rsidSect="005952B9">
          <w:footerReference w:type="default" r:id="rId8"/>
          <w:pgSz w:w="12240" w:h="15840"/>
          <w:pgMar w:top="1152" w:right="1152" w:bottom="1152" w:left="1440" w:header="720" w:footer="720" w:gutter="0"/>
          <w:pgNumType w:start="1"/>
          <w:cols w:space="720"/>
          <w:docGrid w:linePitch="360"/>
        </w:sectPr>
      </w:pPr>
    </w:p>
    <w:p w14:paraId="53A9BE47" w14:textId="2A552788" w:rsidR="000C7602" w:rsidRDefault="00000000" w:rsidP="00850A10">
      <w:pPr>
        <w:pStyle w:val="Heading1"/>
      </w:pPr>
      <w:r>
        <w:lastRenderedPageBreak/>
        <w:t>1. TỔNG QUAN VÀ MỤC TIÊU BÀI THỰC HÀNH</w:t>
      </w:r>
      <w:bookmarkEnd w:id="0"/>
    </w:p>
    <w:p w14:paraId="31F58FB2" w14:textId="77777777" w:rsidR="000C7602" w:rsidRDefault="00000000" w:rsidP="00850A10">
      <w:pPr>
        <w:pStyle w:val="Heading2"/>
      </w:pPr>
      <w:bookmarkStart w:id="1" w:name="_Toc242801092"/>
      <w:r>
        <w:t>1.1. Mục tiêu bài thực hành</w:t>
      </w:r>
      <w:bookmarkEnd w:id="1"/>
    </w:p>
    <w:p w14:paraId="34967AB4" w14:textId="77777777" w:rsidR="000C7602" w:rsidRDefault="00000000">
      <w:pPr>
        <w:spacing w:after="120"/>
      </w:pPr>
      <w:r>
        <w:rPr>
          <w:rFonts w:ascii="Times New Roman" w:hAnsi="Times New Roman"/>
          <w:color w:val="2D3748"/>
          <w:sz w:val="24"/>
        </w:rPr>
        <w:t>Mục tiêu chính của bài thực hành là tiếp cận quy trình xây dựng một ứng dụng phi tập trung hoàn chỉnh (End-to-End DApp), từ thiết kế Smart Contract trên blockchain đến xây dựng ứng dụng Frontend Web3:</w:t>
      </w:r>
    </w:p>
    <w:p w14:paraId="0BEE1978" w14:textId="77777777" w:rsidR="000C7602" w:rsidRDefault="00000000">
      <w:pPr>
        <w:pStyle w:val="ListBullet"/>
        <w:spacing w:after="60"/>
      </w:pPr>
      <w:r>
        <w:rPr>
          <w:rFonts w:ascii="Times New Roman" w:hAnsi="Times New Roman"/>
          <w:b/>
          <w:color w:val="1A365D"/>
          <w:sz w:val="24"/>
        </w:rPr>
        <w:t xml:space="preserve">• </w:t>
      </w:r>
      <w:r>
        <w:rPr>
          <w:rFonts w:ascii="Times New Roman" w:hAnsi="Times New Roman"/>
          <w:color w:val="2D3748"/>
          <w:sz w:val="24"/>
        </w:rPr>
        <w:t>Nắm vững cú pháp Solidity, các mẫu thiết kế bảo mật tiêu chuẩn (Reentrancy Guard, Access Control, Events).</w:t>
      </w:r>
    </w:p>
    <w:p w14:paraId="4853CE69" w14:textId="77777777" w:rsidR="000C7602" w:rsidRDefault="00000000">
      <w:pPr>
        <w:pStyle w:val="ListBullet"/>
        <w:spacing w:after="60"/>
      </w:pPr>
      <w:r>
        <w:rPr>
          <w:rFonts w:ascii="Times New Roman" w:hAnsi="Times New Roman"/>
          <w:b/>
          <w:color w:val="1A365D"/>
          <w:sz w:val="24"/>
        </w:rPr>
        <w:t xml:space="preserve">• </w:t>
      </w:r>
      <w:r>
        <w:rPr>
          <w:rFonts w:ascii="Times New Roman" w:hAnsi="Times New Roman"/>
          <w:color w:val="2D3748"/>
          <w:sz w:val="24"/>
        </w:rPr>
        <w:t>Thành thạo hai môi trường phát triển chính: Remix IDE (trực quan trên nền web) và Hardhat Framework (chuyên nghiệp theo dòng lệnh).</w:t>
      </w:r>
    </w:p>
    <w:p w14:paraId="5222665D" w14:textId="77777777" w:rsidR="000C7602" w:rsidRDefault="00000000">
      <w:pPr>
        <w:pStyle w:val="ListBullet"/>
        <w:spacing w:after="60"/>
      </w:pPr>
      <w:r>
        <w:rPr>
          <w:rFonts w:ascii="Times New Roman" w:hAnsi="Times New Roman"/>
          <w:b/>
          <w:color w:val="1A365D"/>
          <w:sz w:val="24"/>
        </w:rPr>
        <w:t xml:space="preserve">• </w:t>
      </w:r>
      <w:r>
        <w:rPr>
          <w:rFonts w:ascii="Times New Roman" w:hAnsi="Times New Roman"/>
          <w:color w:val="2D3748"/>
          <w:sz w:val="24"/>
        </w:rPr>
        <w:t>Triển khai thành công Smart Contract lên mạng blockchain công khai Ethereum Sepolia Testnet.</w:t>
      </w:r>
    </w:p>
    <w:p w14:paraId="0CBDDDEC" w14:textId="77777777" w:rsidR="000C7602" w:rsidRDefault="00000000">
      <w:pPr>
        <w:pStyle w:val="ListBullet"/>
        <w:spacing w:after="60"/>
      </w:pPr>
      <w:r>
        <w:rPr>
          <w:rFonts w:ascii="Times New Roman" w:hAnsi="Times New Roman"/>
          <w:b/>
          <w:color w:val="1A365D"/>
          <w:sz w:val="24"/>
        </w:rPr>
        <w:t xml:space="preserve">• </w:t>
      </w:r>
      <w:r>
        <w:rPr>
          <w:rFonts w:ascii="Times New Roman" w:hAnsi="Times New Roman"/>
          <w:color w:val="2D3748"/>
          <w:sz w:val="24"/>
        </w:rPr>
        <w:t>Tích hợp thư viện Web3.js vào giao diện người dùng Single Page Application với ReactJS và Tailwind CSS.</w:t>
      </w:r>
    </w:p>
    <w:p w14:paraId="6AF75BEE" w14:textId="77777777" w:rsidR="000C7602" w:rsidRDefault="00000000">
      <w:pPr>
        <w:pStyle w:val="ListBullet"/>
        <w:spacing w:after="60"/>
      </w:pPr>
      <w:r>
        <w:rPr>
          <w:rFonts w:ascii="Times New Roman" w:hAnsi="Times New Roman"/>
          <w:b/>
          <w:color w:val="1A365D"/>
          <w:sz w:val="24"/>
        </w:rPr>
        <w:t xml:space="preserve">• </w:t>
      </w:r>
      <w:r>
        <w:rPr>
          <w:rFonts w:ascii="Times New Roman" w:hAnsi="Times New Roman"/>
          <w:color w:val="2D3748"/>
          <w:sz w:val="24"/>
        </w:rPr>
        <w:t>Hiện thực hóa trọn vẹn mô hình Tổ chức Tự trị Phi tập trung (DAO): Huy động vốn cộng đồng, cấp quyền cổ đông (Stakeholder), khởi tạo đề xuất, bình chọn biểu quyết minh bạch và tự động giải ngân chi trả mà không cần bên thứ ba can thiệp.</w:t>
      </w:r>
    </w:p>
    <w:p w14:paraId="2E8EB851" w14:textId="77777777" w:rsidR="000C7602" w:rsidRDefault="00000000" w:rsidP="00850A10">
      <w:pPr>
        <w:pStyle w:val="Heading2"/>
      </w:pPr>
      <w:bookmarkStart w:id="2" w:name="_Toc242801093"/>
      <w:r>
        <w:t>1.2. Danh mục công nghệ và thư viện sử dụng</w:t>
      </w:r>
      <w:bookmarkEnd w:id="2"/>
    </w:p>
    <w:tbl>
      <w:tblPr>
        <w:tblW w:w="0" w:type="auto"/>
        <w:jc w:val="center"/>
        <w:tblLook w:val="04A0" w:firstRow="1" w:lastRow="0" w:firstColumn="1" w:lastColumn="0" w:noHBand="0" w:noVBand="1"/>
      </w:tblPr>
      <w:tblGrid>
        <w:gridCol w:w="3216"/>
        <w:gridCol w:w="3216"/>
        <w:gridCol w:w="3216"/>
      </w:tblGrid>
      <w:tr w:rsidR="000C7602" w14:paraId="15CA740D" w14:textId="77777777">
        <w:trPr>
          <w:jc w:val="center"/>
        </w:trPr>
        <w:tc>
          <w:tcPr>
            <w:tcW w:w="3216" w:type="dxa"/>
            <w:shd w:val="clear" w:color="auto" w:fill="2B6CB0"/>
          </w:tcPr>
          <w:p w14:paraId="3441C2D5" w14:textId="77777777" w:rsidR="000C7602" w:rsidRDefault="00000000">
            <w:r>
              <w:rPr>
                <w:rFonts w:ascii="Times New Roman" w:hAnsi="Times New Roman"/>
                <w:b/>
                <w:color w:val="FFFFFF"/>
              </w:rPr>
              <w:t>Thành phần</w:t>
            </w:r>
          </w:p>
        </w:tc>
        <w:tc>
          <w:tcPr>
            <w:tcW w:w="3216" w:type="dxa"/>
            <w:shd w:val="clear" w:color="auto" w:fill="2B6CB0"/>
          </w:tcPr>
          <w:p w14:paraId="59DC4330" w14:textId="77777777" w:rsidR="000C7602" w:rsidRDefault="00000000">
            <w:r>
              <w:rPr>
                <w:rFonts w:ascii="Times New Roman" w:hAnsi="Times New Roman"/>
                <w:b/>
                <w:color w:val="FFFFFF"/>
              </w:rPr>
              <w:t>Công nghệ / Thư viện</w:t>
            </w:r>
          </w:p>
        </w:tc>
        <w:tc>
          <w:tcPr>
            <w:tcW w:w="3216" w:type="dxa"/>
            <w:shd w:val="clear" w:color="auto" w:fill="2B6CB0"/>
          </w:tcPr>
          <w:p w14:paraId="720A7229" w14:textId="77777777" w:rsidR="000C7602" w:rsidRDefault="00000000">
            <w:r>
              <w:rPr>
                <w:rFonts w:ascii="Times New Roman" w:hAnsi="Times New Roman"/>
                <w:b/>
                <w:color w:val="FFFFFF"/>
              </w:rPr>
              <w:t>Vai trò trong hệ thống</w:t>
            </w:r>
          </w:p>
        </w:tc>
      </w:tr>
      <w:tr w:rsidR="000C7602" w14:paraId="5FAF1D4E" w14:textId="77777777">
        <w:trPr>
          <w:jc w:val="center"/>
        </w:trPr>
        <w:tc>
          <w:tcPr>
            <w:tcW w:w="3216" w:type="dxa"/>
          </w:tcPr>
          <w:p w14:paraId="12D2D298" w14:textId="77777777" w:rsidR="000C7602" w:rsidRDefault="00000000">
            <w:r>
              <w:rPr>
                <w:rFonts w:ascii="Times New Roman" w:hAnsi="Times New Roman"/>
                <w:color w:val="2D3748"/>
                <w:sz w:val="21"/>
              </w:rPr>
              <w:t>Smart Contract</w:t>
            </w:r>
          </w:p>
        </w:tc>
        <w:tc>
          <w:tcPr>
            <w:tcW w:w="3216" w:type="dxa"/>
          </w:tcPr>
          <w:p w14:paraId="3CE5C9B7" w14:textId="77777777" w:rsidR="000C7602" w:rsidRDefault="00000000">
            <w:r>
              <w:rPr>
                <w:rFonts w:ascii="Times New Roman" w:hAnsi="Times New Roman"/>
                <w:color w:val="2D3748"/>
                <w:sz w:val="21"/>
              </w:rPr>
              <w:t>Solidity (^0.8.7, 0.7.3)</w:t>
            </w:r>
          </w:p>
        </w:tc>
        <w:tc>
          <w:tcPr>
            <w:tcW w:w="3216" w:type="dxa"/>
          </w:tcPr>
          <w:p w14:paraId="567849AC" w14:textId="77777777" w:rsidR="000C7602" w:rsidRDefault="00000000">
            <w:r>
              <w:rPr>
                <w:rFonts w:ascii="Times New Roman" w:hAnsi="Times New Roman"/>
                <w:color w:val="2D3748"/>
                <w:sz w:val="21"/>
              </w:rPr>
              <w:t>Lập trình logic hợp đồng thông minh trên máy ảo EVM</w:t>
            </w:r>
          </w:p>
        </w:tc>
      </w:tr>
      <w:tr w:rsidR="000C7602" w14:paraId="0CFC27FB" w14:textId="77777777">
        <w:trPr>
          <w:jc w:val="center"/>
        </w:trPr>
        <w:tc>
          <w:tcPr>
            <w:tcW w:w="3216" w:type="dxa"/>
          </w:tcPr>
          <w:p w14:paraId="5C0420A9" w14:textId="77777777" w:rsidR="000C7602" w:rsidRDefault="00000000">
            <w:r>
              <w:rPr>
                <w:rFonts w:ascii="Times New Roman" w:hAnsi="Times New Roman"/>
                <w:color w:val="2D3748"/>
                <w:sz w:val="21"/>
              </w:rPr>
              <w:t>Bảo mật Contract</w:t>
            </w:r>
          </w:p>
        </w:tc>
        <w:tc>
          <w:tcPr>
            <w:tcW w:w="3216" w:type="dxa"/>
          </w:tcPr>
          <w:p w14:paraId="2565DFBE" w14:textId="77777777" w:rsidR="000C7602" w:rsidRDefault="00000000">
            <w:r>
              <w:rPr>
                <w:rFonts w:ascii="Times New Roman" w:hAnsi="Times New Roman"/>
                <w:color w:val="2D3748"/>
                <w:sz w:val="21"/>
              </w:rPr>
              <w:t>OpenZeppelin Contracts (v4.5.0)</w:t>
            </w:r>
          </w:p>
        </w:tc>
        <w:tc>
          <w:tcPr>
            <w:tcW w:w="3216" w:type="dxa"/>
          </w:tcPr>
          <w:p w14:paraId="50454886" w14:textId="77777777" w:rsidR="000C7602" w:rsidRDefault="00000000">
            <w:r>
              <w:rPr>
                <w:rFonts w:ascii="Times New Roman" w:hAnsi="Times New Roman"/>
                <w:color w:val="2D3748"/>
                <w:sz w:val="21"/>
              </w:rPr>
              <w:t>Thư viện chuẩn về phân quyền (AccessControl) và chống Reentrancy</w:t>
            </w:r>
          </w:p>
        </w:tc>
      </w:tr>
      <w:tr w:rsidR="000C7602" w14:paraId="3AB63942" w14:textId="77777777">
        <w:trPr>
          <w:jc w:val="center"/>
        </w:trPr>
        <w:tc>
          <w:tcPr>
            <w:tcW w:w="3216" w:type="dxa"/>
          </w:tcPr>
          <w:p w14:paraId="40967FDB" w14:textId="77777777" w:rsidR="000C7602" w:rsidRDefault="00000000">
            <w:r>
              <w:rPr>
                <w:rFonts w:ascii="Times New Roman" w:hAnsi="Times New Roman"/>
                <w:color w:val="2D3748"/>
                <w:sz w:val="21"/>
              </w:rPr>
              <w:t>Môi trường phát triển</w:t>
            </w:r>
          </w:p>
        </w:tc>
        <w:tc>
          <w:tcPr>
            <w:tcW w:w="3216" w:type="dxa"/>
          </w:tcPr>
          <w:p w14:paraId="68B3CCD2" w14:textId="77777777" w:rsidR="000C7602" w:rsidRDefault="00000000">
            <w:r>
              <w:rPr>
                <w:rFonts w:ascii="Times New Roman" w:hAnsi="Times New Roman"/>
                <w:color w:val="2D3748"/>
                <w:sz w:val="21"/>
              </w:rPr>
              <w:t>Hardhat, Remix IDE</w:t>
            </w:r>
          </w:p>
        </w:tc>
        <w:tc>
          <w:tcPr>
            <w:tcW w:w="3216" w:type="dxa"/>
          </w:tcPr>
          <w:p w14:paraId="54C59371" w14:textId="77777777" w:rsidR="000C7602" w:rsidRDefault="00000000">
            <w:r>
              <w:rPr>
                <w:rFonts w:ascii="Times New Roman" w:hAnsi="Times New Roman"/>
                <w:color w:val="2D3748"/>
                <w:sz w:val="21"/>
              </w:rPr>
              <w:t>Biên dịch (Compile), kiểm thử và tự động hóa Deploy</w:t>
            </w:r>
          </w:p>
        </w:tc>
      </w:tr>
      <w:tr w:rsidR="000C7602" w14:paraId="67650CC7" w14:textId="77777777">
        <w:trPr>
          <w:jc w:val="center"/>
        </w:trPr>
        <w:tc>
          <w:tcPr>
            <w:tcW w:w="3216" w:type="dxa"/>
          </w:tcPr>
          <w:p w14:paraId="7BBF5F55" w14:textId="77777777" w:rsidR="000C7602" w:rsidRDefault="00000000">
            <w:r>
              <w:rPr>
                <w:rFonts w:ascii="Times New Roman" w:hAnsi="Times New Roman"/>
                <w:color w:val="2D3748"/>
                <w:sz w:val="21"/>
              </w:rPr>
              <w:t>Mạng Blockchain</w:t>
            </w:r>
          </w:p>
        </w:tc>
        <w:tc>
          <w:tcPr>
            <w:tcW w:w="3216" w:type="dxa"/>
          </w:tcPr>
          <w:p w14:paraId="77B92F38" w14:textId="77777777" w:rsidR="000C7602" w:rsidRDefault="00000000">
            <w:r>
              <w:rPr>
                <w:rFonts w:ascii="Times New Roman" w:hAnsi="Times New Roman"/>
                <w:color w:val="2D3748"/>
                <w:sz w:val="21"/>
              </w:rPr>
              <w:t>Ethereum Sepolia Testnet</w:t>
            </w:r>
          </w:p>
        </w:tc>
        <w:tc>
          <w:tcPr>
            <w:tcW w:w="3216" w:type="dxa"/>
          </w:tcPr>
          <w:p w14:paraId="1655748D" w14:textId="77777777" w:rsidR="000C7602" w:rsidRDefault="00000000">
            <w:r>
              <w:rPr>
                <w:rFonts w:ascii="Times New Roman" w:hAnsi="Times New Roman"/>
                <w:color w:val="2D3748"/>
                <w:sz w:val="21"/>
              </w:rPr>
              <w:t>Mạng thử nghiệm công khai để thực thi các giao dịch on-chain</w:t>
            </w:r>
          </w:p>
        </w:tc>
      </w:tr>
      <w:tr w:rsidR="000C7602" w14:paraId="5214D4B9" w14:textId="77777777">
        <w:trPr>
          <w:jc w:val="center"/>
        </w:trPr>
        <w:tc>
          <w:tcPr>
            <w:tcW w:w="3216" w:type="dxa"/>
          </w:tcPr>
          <w:p w14:paraId="2AA81A0B" w14:textId="77777777" w:rsidR="000C7602" w:rsidRDefault="00000000">
            <w:r>
              <w:rPr>
                <w:rFonts w:ascii="Times New Roman" w:hAnsi="Times New Roman"/>
                <w:color w:val="2D3748"/>
                <w:sz w:val="21"/>
              </w:rPr>
              <w:t>Ví điện tử Web3</w:t>
            </w:r>
          </w:p>
        </w:tc>
        <w:tc>
          <w:tcPr>
            <w:tcW w:w="3216" w:type="dxa"/>
          </w:tcPr>
          <w:p w14:paraId="0DFBD31E" w14:textId="77777777" w:rsidR="000C7602" w:rsidRDefault="00000000">
            <w:r>
              <w:rPr>
                <w:rFonts w:ascii="Times New Roman" w:hAnsi="Times New Roman"/>
                <w:color w:val="2D3748"/>
                <w:sz w:val="21"/>
              </w:rPr>
              <w:t>MetaMask Web Extension</w:t>
            </w:r>
          </w:p>
        </w:tc>
        <w:tc>
          <w:tcPr>
            <w:tcW w:w="3216" w:type="dxa"/>
          </w:tcPr>
          <w:p w14:paraId="10DEE571" w14:textId="77777777" w:rsidR="000C7602" w:rsidRDefault="00000000">
            <w:r>
              <w:rPr>
                <w:rFonts w:ascii="Times New Roman" w:hAnsi="Times New Roman"/>
                <w:color w:val="2D3748"/>
                <w:sz w:val="21"/>
              </w:rPr>
              <w:t>Cung cấp Web3 Provider, quản lý khóa cá nhân và ký duyệt giao dịch</w:t>
            </w:r>
          </w:p>
        </w:tc>
      </w:tr>
      <w:tr w:rsidR="000C7602" w14:paraId="4ADDC6D1" w14:textId="77777777">
        <w:trPr>
          <w:jc w:val="center"/>
        </w:trPr>
        <w:tc>
          <w:tcPr>
            <w:tcW w:w="3216" w:type="dxa"/>
          </w:tcPr>
          <w:p w14:paraId="0431B1A6" w14:textId="77777777" w:rsidR="000C7602" w:rsidRDefault="00000000">
            <w:r>
              <w:rPr>
                <w:rFonts w:ascii="Times New Roman" w:hAnsi="Times New Roman"/>
                <w:color w:val="2D3748"/>
                <w:sz w:val="21"/>
              </w:rPr>
              <w:t>Giao diện Frontend</w:t>
            </w:r>
          </w:p>
        </w:tc>
        <w:tc>
          <w:tcPr>
            <w:tcW w:w="3216" w:type="dxa"/>
          </w:tcPr>
          <w:p w14:paraId="0178EB20" w14:textId="77777777" w:rsidR="000C7602" w:rsidRDefault="00000000">
            <w:r>
              <w:rPr>
                <w:rFonts w:ascii="Times New Roman" w:hAnsi="Times New Roman"/>
                <w:color w:val="2D3748"/>
                <w:sz w:val="21"/>
              </w:rPr>
              <w:t>ReactJS (v17), Tailwind CSS</w:t>
            </w:r>
          </w:p>
        </w:tc>
        <w:tc>
          <w:tcPr>
            <w:tcW w:w="3216" w:type="dxa"/>
          </w:tcPr>
          <w:p w14:paraId="16E0D87C" w14:textId="77777777" w:rsidR="000C7602" w:rsidRDefault="00000000">
            <w:r>
              <w:rPr>
                <w:rFonts w:ascii="Times New Roman" w:hAnsi="Times New Roman"/>
                <w:color w:val="2D3748"/>
                <w:sz w:val="21"/>
              </w:rPr>
              <w:t>Xây dựng giao diện Responsive, hỗ trợ chuyển đổi Light/Dark Theme</w:t>
            </w:r>
          </w:p>
        </w:tc>
      </w:tr>
      <w:tr w:rsidR="000C7602" w14:paraId="0B79F346" w14:textId="77777777">
        <w:trPr>
          <w:jc w:val="center"/>
        </w:trPr>
        <w:tc>
          <w:tcPr>
            <w:tcW w:w="3216" w:type="dxa"/>
          </w:tcPr>
          <w:p w14:paraId="392126FE" w14:textId="77777777" w:rsidR="000C7602" w:rsidRDefault="00000000">
            <w:r>
              <w:rPr>
                <w:rFonts w:ascii="Times New Roman" w:hAnsi="Times New Roman"/>
                <w:color w:val="2D3748"/>
                <w:sz w:val="21"/>
              </w:rPr>
              <w:t>Thư viện Web3</w:t>
            </w:r>
          </w:p>
        </w:tc>
        <w:tc>
          <w:tcPr>
            <w:tcW w:w="3216" w:type="dxa"/>
          </w:tcPr>
          <w:p w14:paraId="47E19F03" w14:textId="77777777" w:rsidR="000C7602" w:rsidRDefault="00000000">
            <w:r>
              <w:rPr>
                <w:rFonts w:ascii="Times New Roman" w:hAnsi="Times New Roman"/>
                <w:color w:val="2D3748"/>
                <w:sz w:val="21"/>
              </w:rPr>
              <w:t>Web3.js (^1.7.1)</w:t>
            </w:r>
          </w:p>
        </w:tc>
        <w:tc>
          <w:tcPr>
            <w:tcW w:w="3216" w:type="dxa"/>
          </w:tcPr>
          <w:p w14:paraId="359E0D88" w14:textId="77777777" w:rsidR="000C7602" w:rsidRDefault="00000000">
            <w:r>
              <w:rPr>
                <w:rFonts w:ascii="Times New Roman" w:hAnsi="Times New Roman"/>
                <w:color w:val="2D3748"/>
                <w:sz w:val="21"/>
              </w:rPr>
              <w:t>Kết nối RPC Provider và tương tác với các hàm của Smart Contract</w:t>
            </w:r>
          </w:p>
        </w:tc>
      </w:tr>
      <w:tr w:rsidR="000C7602" w14:paraId="495F1F56" w14:textId="77777777">
        <w:trPr>
          <w:jc w:val="center"/>
        </w:trPr>
        <w:tc>
          <w:tcPr>
            <w:tcW w:w="3216" w:type="dxa"/>
          </w:tcPr>
          <w:p w14:paraId="6076883D" w14:textId="77777777" w:rsidR="000C7602" w:rsidRDefault="00000000">
            <w:r>
              <w:rPr>
                <w:rFonts w:ascii="Times New Roman" w:hAnsi="Times New Roman"/>
                <w:color w:val="2D3748"/>
                <w:sz w:val="21"/>
              </w:rPr>
              <w:t>Quản lý trạng thái</w:t>
            </w:r>
          </w:p>
        </w:tc>
        <w:tc>
          <w:tcPr>
            <w:tcW w:w="3216" w:type="dxa"/>
          </w:tcPr>
          <w:p w14:paraId="3E5574C3" w14:textId="77777777" w:rsidR="000C7602" w:rsidRDefault="00000000">
            <w:r>
              <w:rPr>
                <w:rFonts w:ascii="Times New Roman" w:hAnsi="Times New Roman"/>
                <w:color w:val="2D3748"/>
                <w:sz w:val="21"/>
              </w:rPr>
              <w:t>react-hooks-global-state</w:t>
            </w:r>
          </w:p>
        </w:tc>
        <w:tc>
          <w:tcPr>
            <w:tcW w:w="3216" w:type="dxa"/>
          </w:tcPr>
          <w:p w14:paraId="6F6D2631" w14:textId="77777777" w:rsidR="000C7602" w:rsidRDefault="00000000">
            <w:r>
              <w:rPr>
                <w:rFonts w:ascii="Times New Roman" w:hAnsi="Times New Roman"/>
                <w:color w:val="2D3748"/>
                <w:sz w:val="21"/>
              </w:rPr>
              <w:t>Quản lý Global State (tài khoản kết nối, số dư quỹ, danh sách proposal)</w:t>
            </w:r>
          </w:p>
        </w:tc>
      </w:tr>
      <w:tr w:rsidR="000C7602" w14:paraId="609A7D14" w14:textId="77777777">
        <w:trPr>
          <w:jc w:val="center"/>
        </w:trPr>
        <w:tc>
          <w:tcPr>
            <w:tcW w:w="3216" w:type="dxa"/>
          </w:tcPr>
          <w:p w14:paraId="6141F1B1" w14:textId="77777777" w:rsidR="000C7602" w:rsidRDefault="00000000">
            <w:r>
              <w:rPr>
                <w:rFonts w:ascii="Times New Roman" w:hAnsi="Times New Roman"/>
                <w:color w:val="2D3748"/>
                <w:sz w:val="21"/>
              </w:rPr>
              <w:lastRenderedPageBreak/>
              <w:t>Trực quan hóa</w:t>
            </w:r>
          </w:p>
        </w:tc>
        <w:tc>
          <w:tcPr>
            <w:tcW w:w="3216" w:type="dxa"/>
          </w:tcPr>
          <w:p w14:paraId="39E21022" w14:textId="77777777" w:rsidR="000C7602" w:rsidRDefault="00000000">
            <w:r>
              <w:rPr>
                <w:rFonts w:ascii="Times New Roman" w:hAnsi="Times New Roman"/>
                <w:color w:val="2D3748"/>
                <w:sz w:val="21"/>
              </w:rPr>
              <w:t>Recharts (^2.1.9)</w:t>
            </w:r>
          </w:p>
        </w:tc>
        <w:tc>
          <w:tcPr>
            <w:tcW w:w="3216" w:type="dxa"/>
          </w:tcPr>
          <w:p w14:paraId="3091B35B" w14:textId="77777777" w:rsidR="000C7602" w:rsidRDefault="00000000">
            <w:r>
              <w:rPr>
                <w:rFonts w:ascii="Times New Roman" w:hAnsi="Times New Roman"/>
                <w:color w:val="2D3748"/>
                <w:sz w:val="21"/>
              </w:rPr>
              <w:t>Vẽ biểu đồ cột trực quan thống kê tỷ lệ phiếu Thuận / Chống</w:t>
            </w:r>
          </w:p>
        </w:tc>
      </w:tr>
      <w:tr w:rsidR="000C7602" w14:paraId="4E1EF8F8" w14:textId="77777777">
        <w:trPr>
          <w:jc w:val="center"/>
        </w:trPr>
        <w:tc>
          <w:tcPr>
            <w:tcW w:w="3216" w:type="dxa"/>
          </w:tcPr>
          <w:p w14:paraId="21BD4BFF" w14:textId="77777777" w:rsidR="000C7602" w:rsidRDefault="00000000">
            <w:r>
              <w:rPr>
                <w:rFonts w:ascii="Times New Roman" w:hAnsi="Times New Roman"/>
                <w:color w:val="2D3748"/>
                <w:sz w:val="21"/>
              </w:rPr>
              <w:t>Trình khám phá khối</w:t>
            </w:r>
          </w:p>
        </w:tc>
        <w:tc>
          <w:tcPr>
            <w:tcW w:w="3216" w:type="dxa"/>
          </w:tcPr>
          <w:p w14:paraId="76194668" w14:textId="77777777" w:rsidR="000C7602" w:rsidRDefault="00000000">
            <w:r>
              <w:rPr>
                <w:rFonts w:ascii="Times New Roman" w:hAnsi="Times New Roman"/>
                <w:color w:val="2D3748"/>
                <w:sz w:val="21"/>
              </w:rPr>
              <w:t>Sepolia Etherscan</w:t>
            </w:r>
          </w:p>
        </w:tc>
        <w:tc>
          <w:tcPr>
            <w:tcW w:w="3216" w:type="dxa"/>
          </w:tcPr>
          <w:p w14:paraId="42AEFCA4" w14:textId="77777777" w:rsidR="000C7602" w:rsidRDefault="00000000">
            <w:r>
              <w:rPr>
                <w:rFonts w:ascii="Times New Roman" w:hAnsi="Times New Roman"/>
                <w:color w:val="2D3748"/>
                <w:sz w:val="21"/>
              </w:rPr>
              <w:t>Tra cứu, đối soát và minh chứng các transaction on-chain</w:t>
            </w:r>
          </w:p>
        </w:tc>
      </w:tr>
    </w:tbl>
    <w:p w14:paraId="15421052" w14:textId="77777777" w:rsidR="000C7602" w:rsidRDefault="000C7602">
      <w:pPr>
        <w:spacing w:after="160"/>
      </w:pPr>
    </w:p>
    <w:p w14:paraId="2278E58B" w14:textId="77777777" w:rsidR="000C7602" w:rsidRDefault="00000000" w:rsidP="00850A10">
      <w:pPr>
        <w:pStyle w:val="Heading1"/>
      </w:pPr>
      <w:bookmarkStart w:id="3" w:name="_Toc242801094"/>
      <w:r>
        <w:t>2. BÀI TOÁN CƠ BẢN: BIÊN DỊCH VÀ KIỂM THỬ TRÊN REMIX IDE</w:t>
      </w:r>
      <w:bookmarkEnd w:id="3"/>
    </w:p>
    <w:p w14:paraId="130AD17A" w14:textId="77777777" w:rsidR="000C7602" w:rsidRDefault="00000000">
      <w:pPr>
        <w:spacing w:after="120"/>
      </w:pPr>
      <w:r>
        <w:rPr>
          <w:rFonts w:ascii="Times New Roman" w:hAnsi="Times New Roman"/>
          <w:color w:val="2D3748"/>
          <w:sz w:val="24"/>
        </w:rPr>
        <w:t>Trước khi phát triển hệ thống DAO phức tạp, bài thực hành tiến hành tạo và kiểm thử hợp đồng FirstSmartContract.sol trên Remix IDE nhằm nắm vững chu trình làm việc cơ bản.</w:t>
      </w:r>
    </w:p>
    <w:p w14:paraId="2112EFD7" w14:textId="77777777" w:rsidR="000C7602" w:rsidRDefault="00000000" w:rsidP="00850A10">
      <w:pPr>
        <w:pStyle w:val="Heading2"/>
      </w:pPr>
      <w:bookmarkStart w:id="4" w:name="_Toc242801095"/>
      <w:r>
        <w:t>2.1. Cấu trúc hợp đồng mẫu</w:t>
      </w:r>
      <w:bookmarkEnd w:id="4"/>
    </w:p>
    <w:tbl>
      <w:tblPr>
        <w:tblW w:w="0" w:type="auto"/>
        <w:jc w:val="center"/>
        <w:tblLook w:val="04A0" w:firstRow="1" w:lastRow="0" w:firstColumn="1" w:lastColumn="0" w:noHBand="0" w:noVBand="1"/>
      </w:tblPr>
      <w:tblGrid>
        <w:gridCol w:w="9360"/>
      </w:tblGrid>
      <w:tr w:rsidR="000C7602" w14:paraId="6D9AD2C4" w14:textId="77777777">
        <w:trPr>
          <w:jc w:val="center"/>
        </w:trPr>
        <w:tc>
          <w:tcPr>
            <w:tcW w:w="9360" w:type="dxa"/>
            <w:tcBorders>
              <w:top w:val="single" w:sz="4" w:space="0" w:color="E2E8F0"/>
              <w:left w:val="single" w:sz="24" w:space="0" w:color="3182CE"/>
              <w:bottom w:val="single" w:sz="4" w:space="0" w:color="E2E8F0"/>
              <w:right w:val="single" w:sz="4" w:space="0" w:color="E2E8F0"/>
            </w:tcBorders>
            <w:shd w:val="clear" w:color="auto" w:fill="F7FAFC"/>
          </w:tcPr>
          <w:p w14:paraId="6E87DF9F" w14:textId="77777777" w:rsidR="000C7602" w:rsidRDefault="00000000">
            <w:pPr>
              <w:spacing w:before="80" w:after="80" w:line="252" w:lineRule="auto"/>
            </w:pPr>
            <w:r>
              <w:rPr>
                <w:rFonts w:ascii="Consolas" w:hAnsi="Consolas"/>
                <w:color w:val="2D3748"/>
                <w:sz w:val="19"/>
              </w:rPr>
              <w:t xml:space="preserve">// SPDX-License-Identifier: MIT </w:t>
            </w:r>
            <w:r>
              <w:rPr>
                <w:rFonts w:ascii="Consolas" w:hAnsi="Consolas"/>
                <w:color w:val="2D3748"/>
                <w:sz w:val="19"/>
              </w:rPr>
              <w:br/>
              <w:t>pragma solidity &gt;=0.7.0 &lt;0.9.0;</w:t>
            </w:r>
            <w:r>
              <w:rPr>
                <w:rFonts w:ascii="Consolas" w:hAnsi="Consolas"/>
                <w:color w:val="2D3748"/>
                <w:sz w:val="19"/>
              </w:rPr>
              <w:br/>
            </w:r>
            <w:r>
              <w:rPr>
                <w:rFonts w:ascii="Consolas" w:hAnsi="Consolas"/>
                <w:color w:val="2D3748"/>
                <w:sz w:val="19"/>
              </w:rPr>
              <w:br/>
              <w:t>contract FirstSmartContract {</w:t>
            </w:r>
            <w:r>
              <w:rPr>
                <w:rFonts w:ascii="Consolas" w:hAnsi="Consolas"/>
                <w:color w:val="2D3748"/>
                <w:sz w:val="19"/>
              </w:rPr>
              <w:br/>
              <w:t xml:space="preserve">    uint256 balance;</w:t>
            </w:r>
            <w:r>
              <w:rPr>
                <w:rFonts w:ascii="Consolas" w:hAnsi="Consolas"/>
                <w:color w:val="2D3748"/>
                <w:sz w:val="19"/>
              </w:rPr>
              <w:br/>
            </w:r>
            <w:r>
              <w:rPr>
                <w:rFonts w:ascii="Consolas" w:hAnsi="Consolas"/>
                <w:color w:val="2D3748"/>
                <w:sz w:val="19"/>
              </w:rPr>
              <w:br/>
              <w:t xml:space="preserve">    function setBalance(uint256 x) public {</w:t>
            </w:r>
            <w:r>
              <w:rPr>
                <w:rFonts w:ascii="Consolas" w:hAnsi="Consolas"/>
                <w:color w:val="2D3748"/>
                <w:sz w:val="19"/>
              </w:rPr>
              <w:br/>
              <w:t xml:space="preserve">        balance = x;</w:t>
            </w:r>
            <w:r>
              <w:rPr>
                <w:rFonts w:ascii="Consolas" w:hAnsi="Consolas"/>
                <w:color w:val="2D3748"/>
                <w:sz w:val="19"/>
              </w:rPr>
              <w:br/>
              <w:t xml:space="preserve">    }</w:t>
            </w:r>
            <w:r>
              <w:rPr>
                <w:rFonts w:ascii="Consolas" w:hAnsi="Consolas"/>
                <w:color w:val="2D3748"/>
                <w:sz w:val="19"/>
              </w:rPr>
              <w:br/>
            </w:r>
            <w:r>
              <w:rPr>
                <w:rFonts w:ascii="Consolas" w:hAnsi="Consolas"/>
                <w:color w:val="2D3748"/>
                <w:sz w:val="19"/>
              </w:rPr>
              <w:br/>
              <w:t xml:space="preserve">    function getBalance() public view returns(uint256) {</w:t>
            </w:r>
            <w:r>
              <w:rPr>
                <w:rFonts w:ascii="Consolas" w:hAnsi="Consolas"/>
                <w:color w:val="2D3748"/>
                <w:sz w:val="19"/>
              </w:rPr>
              <w:br/>
              <w:t xml:space="preserve">        return balance;</w:t>
            </w:r>
            <w:r>
              <w:rPr>
                <w:rFonts w:ascii="Consolas" w:hAnsi="Consolas"/>
                <w:color w:val="2D3748"/>
                <w:sz w:val="19"/>
              </w:rPr>
              <w:br/>
              <w:t xml:space="preserve">    }</w:t>
            </w:r>
            <w:r>
              <w:rPr>
                <w:rFonts w:ascii="Consolas" w:hAnsi="Consolas"/>
                <w:color w:val="2D3748"/>
                <w:sz w:val="19"/>
              </w:rPr>
              <w:br/>
              <w:t>}</w:t>
            </w:r>
          </w:p>
        </w:tc>
      </w:tr>
    </w:tbl>
    <w:p w14:paraId="67949AB8" w14:textId="77777777" w:rsidR="000C7602" w:rsidRDefault="000C7602">
      <w:pPr>
        <w:spacing w:after="80"/>
      </w:pPr>
    </w:p>
    <w:p w14:paraId="4B0065E0" w14:textId="77777777" w:rsidR="000C7602" w:rsidRDefault="00000000" w:rsidP="00850A10">
      <w:pPr>
        <w:pStyle w:val="Heading2"/>
      </w:pPr>
      <w:bookmarkStart w:id="5" w:name="_Toc242801096"/>
      <w:r>
        <w:t>2.2. Trình tự các bước triển khai</w:t>
      </w:r>
      <w:bookmarkEnd w:id="5"/>
    </w:p>
    <w:p w14:paraId="695124D4" w14:textId="77777777" w:rsidR="000C7602" w:rsidRDefault="00000000">
      <w:pPr>
        <w:pStyle w:val="ListBullet"/>
        <w:spacing w:after="60"/>
      </w:pPr>
      <w:r>
        <w:rPr>
          <w:rFonts w:ascii="Times New Roman" w:hAnsi="Times New Roman"/>
          <w:b/>
          <w:color w:val="1A365D"/>
          <w:sz w:val="24"/>
        </w:rPr>
        <w:t xml:space="preserve">1. Viết mã nguồn: </w:t>
      </w:r>
      <w:r>
        <w:rPr>
          <w:rFonts w:ascii="Times New Roman" w:hAnsi="Times New Roman"/>
          <w:color w:val="2D3748"/>
          <w:sz w:val="24"/>
        </w:rPr>
        <w:t>Tạo tệp FirstSmartContract.sol trong thư mục contracts của Remix IDE.</w:t>
      </w:r>
    </w:p>
    <w:p w14:paraId="68FECCC7" w14:textId="77777777" w:rsidR="000C7602" w:rsidRDefault="00000000">
      <w:pPr>
        <w:pStyle w:val="ListBullet"/>
        <w:spacing w:after="60"/>
      </w:pPr>
      <w:r>
        <w:rPr>
          <w:rFonts w:ascii="Times New Roman" w:hAnsi="Times New Roman"/>
          <w:b/>
          <w:color w:val="1A365D"/>
          <w:sz w:val="24"/>
        </w:rPr>
        <w:t xml:space="preserve">2. Biên dịch (Compile): </w:t>
      </w:r>
      <w:r>
        <w:rPr>
          <w:rFonts w:ascii="Times New Roman" w:hAnsi="Times New Roman"/>
          <w:color w:val="2D3748"/>
          <w:sz w:val="24"/>
        </w:rPr>
        <w:t>Chọn phiên bản compiler Solidity thích hợp (0.8.x), kích hoạt biên dịch và xác nhận không có lỗi cú pháp.</w:t>
      </w:r>
    </w:p>
    <w:p w14:paraId="1202E07D" w14:textId="77777777" w:rsidR="000C7602" w:rsidRDefault="00000000">
      <w:pPr>
        <w:pStyle w:val="ListBullet"/>
        <w:spacing w:after="60"/>
      </w:pPr>
      <w:r>
        <w:rPr>
          <w:rFonts w:ascii="Times New Roman" w:hAnsi="Times New Roman"/>
          <w:b/>
          <w:color w:val="1A365D"/>
          <w:sz w:val="24"/>
        </w:rPr>
        <w:t xml:space="preserve">3. Deploy qua MetaMask: </w:t>
      </w:r>
      <w:r>
        <w:rPr>
          <w:rFonts w:ascii="Times New Roman" w:hAnsi="Times New Roman"/>
          <w:color w:val="2D3748"/>
          <w:sz w:val="24"/>
        </w:rPr>
        <w:t>Tại tab Deploy &amp; Run Transactions, chọn Environment là Injected Provider - MetaMask, kết nối mạng Sepolia và nhấn Deploy.</w:t>
      </w:r>
    </w:p>
    <w:p w14:paraId="136AC7FF" w14:textId="77777777" w:rsidR="000C7602" w:rsidRDefault="00000000">
      <w:pPr>
        <w:pStyle w:val="ListBullet"/>
        <w:spacing w:after="60"/>
      </w:pPr>
      <w:r>
        <w:rPr>
          <w:rFonts w:ascii="Times New Roman" w:hAnsi="Times New Roman"/>
          <w:b/>
          <w:color w:val="1A365D"/>
          <w:sz w:val="24"/>
        </w:rPr>
        <w:t xml:space="preserve">4. Kiểm tra tương tác: </w:t>
      </w:r>
      <w:r>
        <w:rPr>
          <w:rFonts w:ascii="Times New Roman" w:hAnsi="Times New Roman"/>
          <w:color w:val="2D3748"/>
          <w:sz w:val="24"/>
        </w:rPr>
        <w:t>Gọi hàm ghi setBalance(500) qua MetaMask (tốn phí Gas), sau đó gọi hàm đọc getBalance() nhận về ngay kết quả 500 mà không tốn phí Gas.</w:t>
      </w:r>
    </w:p>
    <w:p w14:paraId="2290CB62" w14:textId="60692876" w:rsidR="000C7602" w:rsidRDefault="00342D08">
      <w:pPr>
        <w:spacing w:after="80"/>
        <w:rPr>
          <w:rFonts w:ascii="Times New Roman" w:hAnsi="Times New Roman"/>
          <w:b/>
          <w:color w:val="2B6CB0"/>
        </w:rPr>
      </w:pPr>
      <w:r>
        <w:rPr>
          <w:rFonts w:ascii="Times New Roman" w:hAnsi="Times New Roman"/>
          <w:b/>
          <w:color w:val="2B6CB0"/>
        </w:rPr>
        <w:t>HÌNH 1: SMART CONTRACT CƠ BẢN ĐƯỢC TẠO TRÊN REMIX IDE</w:t>
      </w:r>
    </w:p>
    <w:p w14:paraId="6E02EBC4" w14:textId="4FBFEB91" w:rsidR="00342D08" w:rsidRDefault="00342D08">
      <w:pPr>
        <w:spacing w:after="80"/>
      </w:pPr>
      <w:r w:rsidRPr="00B82E5F">
        <w:rPr>
          <w:noProof/>
          <w:sz w:val="20"/>
          <w:szCs w:val="20"/>
        </w:rPr>
        <w:lastRenderedPageBreak/>
        <w:drawing>
          <wp:inline distT="0" distB="0" distL="0" distR="0" wp14:anchorId="10BCF564" wp14:editId="2D9C76C4">
            <wp:extent cx="6126480" cy="3254693"/>
            <wp:effectExtent l="0" t="0" r="7620" b="3175"/>
            <wp:docPr id="116128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83160" name=""/>
                    <pic:cNvPicPr/>
                  </pic:nvPicPr>
                  <pic:blipFill>
                    <a:blip r:embed="rId9"/>
                    <a:stretch>
                      <a:fillRect/>
                    </a:stretch>
                  </pic:blipFill>
                  <pic:spPr>
                    <a:xfrm>
                      <a:off x="0" y="0"/>
                      <a:ext cx="6126480" cy="3254693"/>
                    </a:xfrm>
                    <a:prstGeom prst="rect">
                      <a:avLst/>
                    </a:prstGeom>
                  </pic:spPr>
                </pic:pic>
              </a:graphicData>
            </a:graphic>
          </wp:inline>
        </w:drawing>
      </w:r>
    </w:p>
    <w:p w14:paraId="5BD85D4B" w14:textId="77777777" w:rsidR="009F5892" w:rsidRDefault="009F5892">
      <w:pPr>
        <w:spacing w:after="80"/>
        <w:rPr>
          <w:rFonts w:ascii="Times New Roman" w:hAnsi="Times New Roman"/>
          <w:b/>
          <w:color w:val="2B6CB0"/>
        </w:rPr>
      </w:pPr>
    </w:p>
    <w:p w14:paraId="3C449AA3" w14:textId="403F6A28" w:rsidR="000C7602" w:rsidRDefault="00342D08">
      <w:pPr>
        <w:spacing w:after="80"/>
      </w:pPr>
      <w:r>
        <w:rPr>
          <w:rFonts w:ascii="Times New Roman" w:hAnsi="Times New Roman"/>
          <w:b/>
          <w:color w:val="2B6CB0"/>
        </w:rPr>
        <w:t xml:space="preserve">HÌNH </w:t>
      </w:r>
      <w:r w:rsidR="009F5892">
        <w:rPr>
          <w:rFonts w:ascii="Times New Roman" w:hAnsi="Times New Roman"/>
          <w:b/>
          <w:color w:val="2B6CB0"/>
        </w:rPr>
        <w:t>2</w:t>
      </w:r>
      <w:r>
        <w:rPr>
          <w:rFonts w:ascii="Times New Roman" w:hAnsi="Times New Roman"/>
          <w:b/>
          <w:color w:val="2B6CB0"/>
        </w:rPr>
        <w:t>: DEPLOY VÀ KIỂM TRA HÀM SETBALANCE / GETBALANCE</w:t>
      </w:r>
    </w:p>
    <w:p w14:paraId="1CC1E20F" w14:textId="7FAC332A" w:rsidR="000C7602" w:rsidRDefault="00342D08">
      <w:pPr>
        <w:spacing w:after="80"/>
      </w:pPr>
      <w:r w:rsidRPr="00B82E5F">
        <w:rPr>
          <w:noProof/>
          <w:sz w:val="20"/>
          <w:szCs w:val="20"/>
        </w:rPr>
        <w:drawing>
          <wp:inline distT="0" distB="0" distL="0" distR="0" wp14:anchorId="0C33C174" wp14:editId="389147E6">
            <wp:extent cx="3475021" cy="3261643"/>
            <wp:effectExtent l="0" t="0" r="0" b="0"/>
            <wp:docPr id="50404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41404" name=""/>
                    <pic:cNvPicPr/>
                  </pic:nvPicPr>
                  <pic:blipFill>
                    <a:blip r:embed="rId10"/>
                    <a:stretch>
                      <a:fillRect/>
                    </a:stretch>
                  </pic:blipFill>
                  <pic:spPr>
                    <a:xfrm>
                      <a:off x="0" y="0"/>
                      <a:ext cx="3475021" cy="3261643"/>
                    </a:xfrm>
                    <a:prstGeom prst="rect">
                      <a:avLst/>
                    </a:prstGeom>
                  </pic:spPr>
                </pic:pic>
              </a:graphicData>
            </a:graphic>
          </wp:inline>
        </w:drawing>
      </w:r>
    </w:p>
    <w:p w14:paraId="550A11CB" w14:textId="77777777" w:rsidR="000C7602" w:rsidRDefault="00000000" w:rsidP="00850A10">
      <w:pPr>
        <w:pStyle w:val="Heading1"/>
      </w:pPr>
      <w:bookmarkStart w:id="6" w:name="_Toc242801097"/>
      <w:r>
        <w:t>3. KIẾN TRÚC SMART CONTRACT DOMINION DAO</w:t>
      </w:r>
      <w:bookmarkEnd w:id="6"/>
    </w:p>
    <w:p w14:paraId="7E59895C" w14:textId="77777777" w:rsidR="000C7602" w:rsidRDefault="00000000" w:rsidP="00850A10">
      <w:pPr>
        <w:pStyle w:val="Heading2"/>
      </w:pPr>
      <w:bookmarkStart w:id="7" w:name="_Toc242801098"/>
      <w:r>
        <w:t>3.1. Luồng nghiệp vụ quản trị tổng quát</w:t>
      </w:r>
      <w:bookmarkEnd w:id="7"/>
    </w:p>
    <w:p w14:paraId="4BF78ED9" w14:textId="77777777" w:rsidR="000C7602" w:rsidRDefault="00000000">
      <w:pPr>
        <w:spacing w:after="120"/>
      </w:pPr>
      <w:r>
        <w:rPr>
          <w:rFonts w:ascii="Times New Roman" w:hAnsi="Times New Roman"/>
          <w:color w:val="2D3748"/>
          <w:sz w:val="24"/>
        </w:rPr>
        <w:t>Hợp đồng DominionDAO.sol vận hành theo quy trình vòng đời chặt chẽ:</w:t>
      </w:r>
    </w:p>
    <w:p w14:paraId="7330018E" w14:textId="77777777" w:rsidR="000C7602" w:rsidRDefault="00000000">
      <w:pPr>
        <w:spacing w:after="120"/>
      </w:pPr>
      <w:r>
        <w:rPr>
          <w:rFonts w:ascii="Times New Roman" w:hAnsi="Times New Roman"/>
          <w:i/>
          <w:color w:val="2D3748"/>
          <w:sz w:val="24"/>
        </w:rPr>
        <w:lastRenderedPageBreak/>
        <w:t>Người dùng nạp ETH  ──&gt;  Đạt ngưỡng &gt;= 0.01 ETH  ──&gt;  Trở thành Cổ đông (Stakeholder)  ──&gt;  Tạo đề xuất xin cấp quỹ  ──&gt;  Mở biểu quyết (5 phút)  ──&gt;  Các cổ đông bình chọn Yes / No  ──&gt;  Hết thời gian (Voting Ended)  ──&gt;  Nếu Yes &gt; No &amp; Quỹ đủ tiền  ──&gt;  Stakeholder bấm Payout  ──&gt;  Chuyển tiền tự động tới ví Beneficiary.</w:t>
      </w:r>
    </w:p>
    <w:p w14:paraId="13B8A5EA" w14:textId="77777777" w:rsidR="000C7602" w:rsidRDefault="00000000" w:rsidP="00850A10">
      <w:pPr>
        <w:pStyle w:val="Heading2"/>
      </w:pPr>
      <w:bookmarkStart w:id="8" w:name="_Toc242801099"/>
      <w:r>
        <w:t>3.2. Phân quyền Contributor và Stakeholder</w:t>
      </w:r>
      <w:bookmarkEnd w:id="8"/>
    </w:p>
    <w:p w14:paraId="2DC1C944"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CONTRIBUTOR_ROLE: </w:t>
      </w:r>
      <w:r>
        <w:rPr>
          <w:rFonts w:ascii="Times New Roman" w:hAnsi="Times New Roman"/>
          <w:color w:val="2D3748"/>
          <w:sz w:val="24"/>
        </w:rPr>
        <w:t>Cấp cho bất kỳ địa chỉ ví nào gửi ETH vào quỹ (msg.value &gt; 0).</w:t>
      </w:r>
    </w:p>
    <w:p w14:paraId="7E530593"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STAKEHOLDER_ROLE: </w:t>
      </w:r>
      <w:r>
        <w:rPr>
          <w:rFonts w:ascii="Times New Roman" w:hAnsi="Times New Roman"/>
          <w:color w:val="2D3748"/>
          <w:sz w:val="24"/>
        </w:rPr>
        <w:t>Cấp khi tổng mức đóng góp tích lũy của ví đạt ngưỡng tối thiểu: MIN_STAKEHOLDER_CONTRIBUTION = 0.01 ether. Chỉ thành viên có vai trò Cổ đông mới được phép tạo proposal, bỏ phiếu và kích hoạt giải ngân.</w:t>
      </w:r>
    </w:p>
    <w:p w14:paraId="5209CA5E" w14:textId="77777777" w:rsidR="000C7602" w:rsidRDefault="00000000">
      <w:pPr>
        <w:keepNext/>
        <w:spacing w:before="240" w:after="80"/>
      </w:pPr>
      <w:r>
        <w:rPr>
          <w:rFonts w:ascii="Times New Roman" w:hAnsi="Times New Roman"/>
          <w:b/>
          <w:color w:val="2B6CB0"/>
          <w:sz w:val="26"/>
        </w:rPr>
        <w:t>3.3. Cấu trúc Đề xuất (Proposal)</w:t>
      </w:r>
    </w:p>
    <w:p w14:paraId="5CA55CA0" w14:textId="77777777" w:rsidR="000C7602" w:rsidRDefault="00000000">
      <w:pPr>
        <w:spacing w:after="120"/>
      </w:pPr>
      <w:r>
        <w:rPr>
          <w:rFonts w:ascii="Times New Roman" w:hAnsi="Times New Roman"/>
          <w:color w:val="2D3748"/>
          <w:sz w:val="24"/>
        </w:rPr>
        <w:t>Mỗi đề xuất quản trị được định nghĩa trong ProposalStruct gồm các trường:</w:t>
      </w:r>
    </w:p>
    <w:p w14:paraId="4EDF5638"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id: </w:t>
      </w:r>
      <w:r>
        <w:rPr>
          <w:rFonts w:ascii="Times New Roman" w:hAnsi="Times New Roman"/>
          <w:color w:val="2D3748"/>
          <w:sz w:val="24"/>
        </w:rPr>
        <w:t>Mã định danh duy nhất của đề xuất.</w:t>
      </w:r>
    </w:p>
    <w:p w14:paraId="68FB71FE"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title &amp; description: </w:t>
      </w:r>
      <w:r>
        <w:rPr>
          <w:rFonts w:ascii="Times New Roman" w:hAnsi="Times New Roman"/>
          <w:color w:val="2D3748"/>
          <w:sz w:val="24"/>
        </w:rPr>
        <w:t>Tiêu đề và nội dung thuyết minh lý do xin cấp vốn.</w:t>
      </w:r>
    </w:p>
    <w:p w14:paraId="1150FA56"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beneficiary: </w:t>
      </w:r>
      <w:r>
        <w:rPr>
          <w:rFonts w:ascii="Times New Roman" w:hAnsi="Times New Roman"/>
          <w:color w:val="2D3748"/>
          <w:sz w:val="24"/>
        </w:rPr>
        <w:t>Địa chỉ ví người thụ hưởng nhận tiền chuyển đến.</w:t>
      </w:r>
    </w:p>
    <w:p w14:paraId="6AA07FA5"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amount: </w:t>
      </w:r>
      <w:r>
        <w:rPr>
          <w:rFonts w:ascii="Times New Roman" w:hAnsi="Times New Roman"/>
          <w:color w:val="2D3748"/>
          <w:sz w:val="24"/>
        </w:rPr>
        <w:t>Lượng ETH yêu cầu chi trả từ quỹ.</w:t>
      </w:r>
    </w:p>
    <w:p w14:paraId="2A4DC4F2"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duration: </w:t>
      </w:r>
      <w:r>
        <w:rPr>
          <w:rFonts w:ascii="Times New Roman" w:hAnsi="Times New Roman"/>
          <w:color w:val="2D3748"/>
          <w:sz w:val="24"/>
        </w:rPr>
        <w:t>Thời điểm kết thúc biểu quyết (block.timestamp + 5 minutes).</w:t>
      </w:r>
    </w:p>
    <w:p w14:paraId="04892FE4"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upvotes &amp; downvotes: </w:t>
      </w:r>
      <w:r>
        <w:rPr>
          <w:rFonts w:ascii="Times New Roman" w:hAnsi="Times New Roman"/>
          <w:color w:val="2D3748"/>
          <w:sz w:val="24"/>
        </w:rPr>
        <w:t>Số lượng phiếu tán thành và phản đối.</w:t>
      </w:r>
    </w:p>
    <w:p w14:paraId="1DFEE53E" w14:textId="49854097" w:rsidR="000C7602" w:rsidRDefault="00000000" w:rsidP="00342D08">
      <w:pPr>
        <w:pStyle w:val="ListBullet"/>
        <w:numPr>
          <w:ilvl w:val="0"/>
          <w:numId w:val="0"/>
        </w:numPr>
        <w:spacing w:after="60"/>
        <w:ind w:left="360"/>
      </w:pPr>
      <w:r>
        <w:rPr>
          <w:rFonts w:ascii="Times New Roman" w:hAnsi="Times New Roman"/>
          <w:b/>
          <w:color w:val="1A365D"/>
          <w:sz w:val="24"/>
        </w:rPr>
        <w:t xml:space="preserve">• passed &amp; paid: </w:t>
      </w:r>
      <w:r>
        <w:rPr>
          <w:rFonts w:ascii="Times New Roman" w:hAnsi="Times New Roman"/>
          <w:color w:val="2D3748"/>
          <w:sz w:val="24"/>
        </w:rPr>
        <w:t>Trạng thái đề xuất đã duyệt và đã được thanh toán.</w:t>
      </w:r>
    </w:p>
    <w:p w14:paraId="56AD43D4" w14:textId="77777777" w:rsidR="000C7602" w:rsidRDefault="00000000" w:rsidP="00850A10">
      <w:pPr>
        <w:pStyle w:val="Heading2"/>
      </w:pPr>
      <w:bookmarkStart w:id="9" w:name="_Toc242801100"/>
      <w:r>
        <w:t>3.4. Cơ chế Biểu quyết và Chống Double Voting</w:t>
      </w:r>
      <w:bookmarkEnd w:id="9"/>
    </w:p>
    <w:p w14:paraId="501000B8" w14:textId="77777777" w:rsidR="000C7602" w:rsidRDefault="00000000">
      <w:pPr>
        <w:spacing w:after="120"/>
      </w:pPr>
      <w:r>
        <w:rPr>
          <w:rFonts w:ascii="Times New Roman" w:hAnsi="Times New Roman"/>
          <w:color w:val="2D3748"/>
          <w:sz w:val="24"/>
        </w:rPr>
        <w:t>Hợp đồng quản lý lịch sử bỏ phiếu bằng mảng động stakeholderVotes[msg.sender]. Khi một cổ đông gọi hàm performVote, hợp đồng kiểm tra nếu proposal.id đã tồn tại trong mảng thì giao dịch lập tức bị hủy bỏ (revert) với lỗi: 'Double voting not allowed'.</w:t>
      </w:r>
    </w:p>
    <w:p w14:paraId="10F8717B" w14:textId="77777777" w:rsidR="000C7602" w:rsidRDefault="00000000" w:rsidP="00850A10">
      <w:pPr>
        <w:pStyle w:val="Heading2"/>
      </w:pPr>
      <w:bookmarkStart w:id="10" w:name="_Toc242801101"/>
      <w:r>
        <w:t>3.5. Quy trình Thanh toán Beneficiary</w:t>
      </w:r>
      <w:bookmarkEnd w:id="10"/>
    </w:p>
    <w:p w14:paraId="26263EF9" w14:textId="77777777" w:rsidR="000C7602" w:rsidRDefault="00000000">
      <w:pPr>
        <w:spacing w:after="120"/>
      </w:pPr>
      <w:r>
        <w:rPr>
          <w:rFonts w:ascii="Times New Roman" w:hAnsi="Times New Roman"/>
          <w:color w:val="2D3748"/>
          <w:sz w:val="24"/>
        </w:rPr>
        <w:t>Hàm payBeneficiary áp dụng modifier nonReentrant để ngăn chặn tấn công tái nhập. Tiền chỉ được chuyển khi thỏa mãn đồng thời 4 điều kiện: (1) Chưa thanh toán trước đó; (2) Số dư quỹ đủ chi trả; (3) Số phiếu Yes &gt; No; (4) Người kích hoạt là Stakeholder.</w:t>
      </w:r>
    </w:p>
    <w:p w14:paraId="244A8E48" w14:textId="77777777" w:rsidR="000C7602" w:rsidRDefault="00000000" w:rsidP="00850A10">
      <w:pPr>
        <w:pStyle w:val="Heading1"/>
      </w:pPr>
      <w:bookmarkStart w:id="11" w:name="_Toc242801102"/>
      <w:r>
        <w:t>4. QUÁ TRÌNH PHÁT TRIỂN VÀ TRIỂN KHAI VỚI HARDHAT</w:t>
      </w:r>
      <w:bookmarkEnd w:id="11"/>
    </w:p>
    <w:p w14:paraId="5B411FFE" w14:textId="77777777" w:rsidR="000C7602" w:rsidRDefault="00000000" w:rsidP="00850A10">
      <w:pPr>
        <w:pStyle w:val="Heading2"/>
      </w:pPr>
      <w:bookmarkStart w:id="12" w:name="_Toc242801103"/>
      <w:r>
        <w:t>4.1. Khởi tạo dự án Smart Contract</w:t>
      </w:r>
      <w:bookmarkEnd w:id="12"/>
    </w:p>
    <w:p w14:paraId="6C754A2F" w14:textId="77777777" w:rsidR="000C7602" w:rsidRDefault="00000000">
      <w:pPr>
        <w:spacing w:after="120"/>
      </w:pPr>
      <w:r>
        <w:rPr>
          <w:rFonts w:ascii="Times New Roman" w:hAnsi="Times New Roman"/>
          <w:color w:val="2D3748"/>
          <w:sz w:val="24"/>
        </w:rPr>
        <w:t>Dự án được khởi tạo độc lập trong thư mục smartcontract/ với cấu trúc chuyên nghiệp:</w:t>
      </w:r>
    </w:p>
    <w:p w14:paraId="6AABD107"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contracts/: </w:t>
      </w:r>
      <w:r>
        <w:rPr>
          <w:rFonts w:ascii="Times New Roman" w:hAnsi="Times New Roman"/>
          <w:color w:val="2D3748"/>
          <w:sz w:val="24"/>
        </w:rPr>
        <w:t>Chứa mã nguồn DominionDAO.sol và FirstSmartcontract.sol.</w:t>
      </w:r>
    </w:p>
    <w:p w14:paraId="5C7EDF5E"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scripts/: </w:t>
      </w:r>
      <w:r>
        <w:rPr>
          <w:rFonts w:ascii="Times New Roman" w:hAnsi="Times New Roman"/>
          <w:color w:val="2D3748"/>
          <w:sz w:val="24"/>
        </w:rPr>
        <w:t>Chứa kịch bản deploy tự động deploy-dominion.js.</w:t>
      </w:r>
    </w:p>
    <w:p w14:paraId="0A4C1396"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hardhat.config.js: </w:t>
      </w:r>
      <w:r>
        <w:rPr>
          <w:rFonts w:ascii="Times New Roman" w:hAnsi="Times New Roman"/>
          <w:color w:val="2D3748"/>
          <w:sz w:val="24"/>
        </w:rPr>
        <w:t>Cấu hình hỗ trợ đa compiler (0.7.3 &amp; 0.8.7) và kết nối mạng Sepolia.</w:t>
      </w:r>
    </w:p>
    <w:p w14:paraId="23980D54" w14:textId="77777777" w:rsidR="000C7602" w:rsidRDefault="00000000" w:rsidP="00850A10">
      <w:pPr>
        <w:pStyle w:val="Heading2"/>
      </w:pPr>
      <w:bookmarkStart w:id="13" w:name="_Toc242801104"/>
      <w:r>
        <w:t>4.2. Biên dịch hợp đồng (Compile)</w:t>
      </w:r>
      <w:bookmarkEnd w:id="13"/>
    </w:p>
    <w:p w14:paraId="1B440CF6" w14:textId="77777777" w:rsidR="000C7602" w:rsidRDefault="00000000">
      <w:pPr>
        <w:spacing w:after="120"/>
      </w:pPr>
      <w:r>
        <w:rPr>
          <w:rFonts w:ascii="Times New Roman" w:hAnsi="Times New Roman"/>
          <w:color w:val="2D3748"/>
          <w:sz w:val="24"/>
        </w:rPr>
        <w:t>Thực hiện lệnh biên dịch trên terminal:</w:t>
      </w:r>
    </w:p>
    <w:tbl>
      <w:tblPr>
        <w:tblW w:w="0" w:type="auto"/>
        <w:jc w:val="center"/>
        <w:tblLook w:val="04A0" w:firstRow="1" w:lastRow="0" w:firstColumn="1" w:lastColumn="0" w:noHBand="0" w:noVBand="1"/>
      </w:tblPr>
      <w:tblGrid>
        <w:gridCol w:w="9360"/>
      </w:tblGrid>
      <w:tr w:rsidR="000C7602" w14:paraId="70876FC2" w14:textId="77777777">
        <w:trPr>
          <w:jc w:val="center"/>
        </w:trPr>
        <w:tc>
          <w:tcPr>
            <w:tcW w:w="9360" w:type="dxa"/>
            <w:tcBorders>
              <w:top w:val="single" w:sz="4" w:space="0" w:color="E2E8F0"/>
              <w:left w:val="single" w:sz="24" w:space="0" w:color="3182CE"/>
              <w:bottom w:val="single" w:sz="4" w:space="0" w:color="E2E8F0"/>
              <w:right w:val="single" w:sz="4" w:space="0" w:color="E2E8F0"/>
            </w:tcBorders>
            <w:shd w:val="clear" w:color="auto" w:fill="F7FAFC"/>
          </w:tcPr>
          <w:p w14:paraId="1CB1EABF" w14:textId="77777777" w:rsidR="000C7602" w:rsidRDefault="00000000">
            <w:pPr>
              <w:spacing w:before="80" w:after="80" w:line="252" w:lineRule="auto"/>
            </w:pPr>
            <w:r>
              <w:rPr>
                <w:rFonts w:ascii="Consolas" w:hAnsi="Consolas"/>
                <w:color w:val="2D3748"/>
                <w:sz w:val="19"/>
              </w:rPr>
              <w:lastRenderedPageBreak/>
              <w:t>npx hardhat compile</w:t>
            </w:r>
          </w:p>
        </w:tc>
      </w:tr>
    </w:tbl>
    <w:p w14:paraId="16D76588" w14:textId="77777777" w:rsidR="000C7602" w:rsidRDefault="000C7602">
      <w:pPr>
        <w:spacing w:after="80"/>
      </w:pPr>
    </w:p>
    <w:p w14:paraId="605ED637" w14:textId="77777777" w:rsidR="000C7602" w:rsidRDefault="00000000">
      <w:pPr>
        <w:spacing w:after="120"/>
      </w:pPr>
      <w:r>
        <w:rPr>
          <w:rFonts w:ascii="Times New Roman" w:hAnsi="Times New Roman"/>
          <w:color w:val="2D3748"/>
          <w:sz w:val="24"/>
        </w:rPr>
        <w:t>Kết quả: Compiled 11 Solidity files successfully (evm target: london). Toàn bộ ABI và bytecode được tự động tạo trong thư mục artifacts/.</w:t>
      </w:r>
    </w:p>
    <w:p w14:paraId="314CE495" w14:textId="77777777" w:rsidR="000C7602" w:rsidRDefault="00000000" w:rsidP="00850A10">
      <w:pPr>
        <w:pStyle w:val="Heading2"/>
      </w:pPr>
      <w:bookmarkStart w:id="14" w:name="_Toc242801105"/>
      <w:r>
        <w:t>4.3. Triển khai lên Sepolia Testnet</w:t>
      </w:r>
      <w:bookmarkEnd w:id="14"/>
    </w:p>
    <w:p w14:paraId="6DE9F17B" w14:textId="77777777" w:rsidR="000C7602" w:rsidRDefault="00000000">
      <w:pPr>
        <w:spacing w:after="120"/>
      </w:pPr>
      <w:r>
        <w:rPr>
          <w:rFonts w:ascii="Times New Roman" w:hAnsi="Times New Roman"/>
          <w:color w:val="2D3748"/>
          <w:sz w:val="24"/>
        </w:rPr>
        <w:t>Chạy kịch bản triển khai tự động:</w:t>
      </w:r>
    </w:p>
    <w:tbl>
      <w:tblPr>
        <w:tblW w:w="0" w:type="auto"/>
        <w:jc w:val="center"/>
        <w:tblLook w:val="04A0" w:firstRow="1" w:lastRow="0" w:firstColumn="1" w:lastColumn="0" w:noHBand="0" w:noVBand="1"/>
      </w:tblPr>
      <w:tblGrid>
        <w:gridCol w:w="9360"/>
      </w:tblGrid>
      <w:tr w:rsidR="000C7602" w14:paraId="718930CB" w14:textId="77777777">
        <w:trPr>
          <w:jc w:val="center"/>
        </w:trPr>
        <w:tc>
          <w:tcPr>
            <w:tcW w:w="9360" w:type="dxa"/>
            <w:tcBorders>
              <w:top w:val="single" w:sz="4" w:space="0" w:color="E2E8F0"/>
              <w:left w:val="single" w:sz="24" w:space="0" w:color="3182CE"/>
              <w:bottom w:val="single" w:sz="4" w:space="0" w:color="E2E8F0"/>
              <w:right w:val="single" w:sz="4" w:space="0" w:color="E2E8F0"/>
            </w:tcBorders>
            <w:shd w:val="clear" w:color="auto" w:fill="F7FAFC"/>
          </w:tcPr>
          <w:p w14:paraId="42E1F538" w14:textId="77777777" w:rsidR="000C7602" w:rsidRDefault="00000000">
            <w:pPr>
              <w:spacing w:before="80" w:after="80" w:line="252" w:lineRule="auto"/>
            </w:pPr>
            <w:r>
              <w:rPr>
                <w:rFonts w:ascii="Consolas" w:hAnsi="Consolas"/>
                <w:color w:val="2D3748"/>
                <w:sz w:val="19"/>
              </w:rPr>
              <w:t>npx hardhat run scripts/deploy-dominion.js --network sepolia</w:t>
            </w:r>
          </w:p>
        </w:tc>
      </w:tr>
    </w:tbl>
    <w:p w14:paraId="3721D894" w14:textId="77777777" w:rsidR="000C7602" w:rsidRDefault="000C7602">
      <w:pPr>
        <w:spacing w:after="80"/>
      </w:pPr>
    </w:p>
    <w:p w14:paraId="287E70EC" w14:textId="77777777" w:rsidR="000C7602" w:rsidRDefault="00000000">
      <w:pPr>
        <w:spacing w:after="120"/>
      </w:pPr>
      <w:r>
        <w:rPr>
          <w:rFonts w:ascii="Times New Roman" w:hAnsi="Times New Roman"/>
          <w:color w:val="2D3748"/>
          <w:sz w:val="24"/>
        </w:rPr>
        <w:t>Địa chỉ Smart Contract thực tế được ghi nhận trên Sepolia:</w:t>
      </w:r>
    </w:p>
    <w:tbl>
      <w:tblPr>
        <w:tblW w:w="0" w:type="auto"/>
        <w:jc w:val="center"/>
        <w:tblLook w:val="04A0" w:firstRow="1" w:lastRow="0" w:firstColumn="1" w:lastColumn="0" w:noHBand="0" w:noVBand="1"/>
      </w:tblPr>
      <w:tblGrid>
        <w:gridCol w:w="9360"/>
      </w:tblGrid>
      <w:tr w:rsidR="000C7602" w14:paraId="53181A01" w14:textId="77777777">
        <w:trPr>
          <w:jc w:val="center"/>
        </w:trPr>
        <w:tc>
          <w:tcPr>
            <w:tcW w:w="9360" w:type="dxa"/>
            <w:tcBorders>
              <w:top w:val="single" w:sz="4" w:space="0" w:color="E2E8F0"/>
              <w:left w:val="single" w:sz="24" w:space="0" w:color="3182CE"/>
              <w:bottom w:val="single" w:sz="4" w:space="0" w:color="E2E8F0"/>
              <w:right w:val="single" w:sz="4" w:space="0" w:color="E2E8F0"/>
            </w:tcBorders>
            <w:shd w:val="clear" w:color="auto" w:fill="F7FAFC"/>
          </w:tcPr>
          <w:p w14:paraId="15BEC855" w14:textId="77777777" w:rsidR="000C7602" w:rsidRDefault="00000000">
            <w:pPr>
              <w:spacing w:before="80" w:after="80" w:line="252" w:lineRule="auto"/>
            </w:pPr>
            <w:r>
              <w:rPr>
                <w:rFonts w:ascii="Consolas" w:hAnsi="Consolas"/>
                <w:color w:val="2D3748"/>
                <w:sz w:val="19"/>
              </w:rPr>
              <w:t>DominionDAO deployed to: 0x211F2B671Afe60965694EfE8CA3Dcd6899Da25aD</w:t>
            </w:r>
          </w:p>
        </w:tc>
      </w:tr>
    </w:tbl>
    <w:p w14:paraId="3764D392" w14:textId="77777777" w:rsidR="000C7602" w:rsidRDefault="00000000" w:rsidP="00850A10">
      <w:pPr>
        <w:pStyle w:val="Heading1"/>
      </w:pPr>
      <w:bookmarkStart w:id="15" w:name="_Toc242801106"/>
      <w:r>
        <w:t>5. THIẾT KẾ VÀ XÂY DỰNG GIAO DIỆN FRONTEND (REACTJS)</w:t>
      </w:r>
      <w:bookmarkEnd w:id="15"/>
    </w:p>
    <w:p w14:paraId="32154F4C" w14:textId="77777777" w:rsidR="000C7602" w:rsidRDefault="00000000" w:rsidP="00850A10">
      <w:pPr>
        <w:pStyle w:val="Heading2"/>
      </w:pPr>
      <w:bookmarkStart w:id="16" w:name="_Toc242801107"/>
      <w:r>
        <w:t>5.1. Tổ chức mã nguồn Frontend</w:t>
      </w:r>
      <w:bookmarkEnd w:id="16"/>
    </w:p>
    <w:p w14:paraId="768FE67B" w14:textId="77777777" w:rsidR="000C7602" w:rsidRDefault="00000000">
      <w:pPr>
        <w:spacing w:after="120"/>
      </w:pPr>
      <w:r>
        <w:rPr>
          <w:rFonts w:ascii="Times New Roman" w:hAnsi="Times New Roman"/>
          <w:color w:val="2D3748"/>
          <w:sz w:val="24"/>
        </w:rPr>
        <w:t>Frontend được xây dựng bằng ReactJS và Tailwind CSS, tách bạch các tầng thành phần:</w:t>
      </w:r>
    </w:p>
    <w:p w14:paraId="0989EEA7"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src/components/: </w:t>
      </w:r>
      <w:r>
        <w:rPr>
          <w:rFonts w:ascii="Times New Roman" w:hAnsi="Times New Roman"/>
          <w:color w:val="2D3748"/>
          <w:sz w:val="24"/>
        </w:rPr>
        <w:t>Chứa các component Header, Banner, CreateProposal, Proposals, ProposalDetails, Voters.</w:t>
      </w:r>
    </w:p>
    <w:p w14:paraId="0B953AC9"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src/views/: </w:t>
      </w:r>
      <w:r>
        <w:rPr>
          <w:rFonts w:ascii="Times New Roman" w:hAnsi="Times New Roman"/>
          <w:color w:val="2D3748"/>
          <w:sz w:val="24"/>
        </w:rPr>
        <w:t>Chứa các trang chính Home.jsx và Proposal.jsx.</w:t>
      </w:r>
    </w:p>
    <w:p w14:paraId="76FCFABF"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src/store/: </w:t>
      </w:r>
      <w:r>
        <w:rPr>
          <w:rFonts w:ascii="Times New Roman" w:hAnsi="Times New Roman"/>
          <w:color w:val="2D3748"/>
          <w:sz w:val="24"/>
        </w:rPr>
        <w:t>Quản lý Global State thông qua react-hooks-global-state.</w:t>
      </w:r>
    </w:p>
    <w:p w14:paraId="622C6766"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src/abis/: </w:t>
      </w:r>
      <w:r>
        <w:rPr>
          <w:rFonts w:ascii="Times New Roman" w:hAnsi="Times New Roman"/>
          <w:color w:val="2D3748"/>
          <w:sz w:val="24"/>
        </w:rPr>
        <w:t>Chứa tệp DominionDAO.json mô tả ABI của hợp đồng.</w:t>
      </w:r>
    </w:p>
    <w:p w14:paraId="5C879130" w14:textId="77777777" w:rsidR="000C7602" w:rsidRDefault="00000000" w:rsidP="00850A10">
      <w:pPr>
        <w:pStyle w:val="Heading2"/>
      </w:pPr>
      <w:bookmarkStart w:id="17" w:name="_Toc242801108"/>
      <w:r>
        <w:t>5.2. Cấu hình Webpack 5 Polyfills</w:t>
      </w:r>
      <w:bookmarkEnd w:id="17"/>
    </w:p>
    <w:p w14:paraId="7FDB4DE3" w14:textId="167FDB25" w:rsidR="000C7602" w:rsidRDefault="00000000" w:rsidP="009F5892">
      <w:pPr>
        <w:spacing w:after="120"/>
      </w:pPr>
      <w:r>
        <w:rPr>
          <w:rFonts w:ascii="Times New Roman" w:hAnsi="Times New Roman"/>
          <w:color w:val="2D3748"/>
          <w:sz w:val="24"/>
        </w:rPr>
        <w:t>Do React Scripts v5 không mặc định hỗ trợ các module Node.js, tệp config-overrides.js được bổ sung để polyfill các thư viện crypto, stream, assert, http, https, os, url và buffer.</w:t>
      </w:r>
    </w:p>
    <w:p w14:paraId="1B47FDE5" w14:textId="77777777" w:rsidR="000C7602" w:rsidRDefault="00000000" w:rsidP="00850A10">
      <w:pPr>
        <w:pStyle w:val="Heading1"/>
      </w:pPr>
      <w:bookmarkStart w:id="18" w:name="_Toc242801109"/>
      <w:r>
        <w:t>6. TẦNG DỊCH VỤ BLOCKCHAIN (BLOCKCHAIN.SERVICES.JSX)</w:t>
      </w:r>
      <w:bookmarkEnd w:id="18"/>
    </w:p>
    <w:p w14:paraId="33E3FA8E" w14:textId="77777777" w:rsidR="000C7602" w:rsidRDefault="00000000" w:rsidP="00850A10">
      <w:pPr>
        <w:pStyle w:val="Heading2"/>
      </w:pPr>
      <w:bookmarkStart w:id="19" w:name="_Toc242801110"/>
      <w:r>
        <w:t>6.1. Vai trò của Blockchain Service</w:t>
      </w:r>
      <w:bookmarkEnd w:id="19"/>
    </w:p>
    <w:p w14:paraId="4C0FF48C" w14:textId="77777777" w:rsidR="000C7602" w:rsidRDefault="00000000">
      <w:pPr>
        <w:spacing w:after="120"/>
      </w:pPr>
      <w:r>
        <w:rPr>
          <w:rFonts w:ascii="Times New Roman" w:hAnsi="Times New Roman"/>
          <w:color w:val="2D3748"/>
          <w:sz w:val="24"/>
        </w:rPr>
        <w:t>Mọi tương tác với blockchain được đóng gói tập trung trong tệp Blockchain.services.jsx, giúp mã nguồn giao diện tách biệt hoàn toàn với logic Web3:</w:t>
      </w:r>
    </w:p>
    <w:p w14:paraId="1B258C55"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connectWallet(): </w:t>
      </w:r>
      <w:r>
        <w:rPr>
          <w:rFonts w:ascii="Times New Roman" w:hAnsi="Times New Roman"/>
          <w:color w:val="2D3748"/>
          <w:sz w:val="24"/>
        </w:rPr>
        <w:t>Mở popup MetaMask yêu cầu cấp quyền kết nối ví.</w:t>
      </w:r>
    </w:p>
    <w:p w14:paraId="0A855AD2"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performContribute(amount): </w:t>
      </w:r>
      <w:r>
        <w:rPr>
          <w:rFonts w:ascii="Times New Roman" w:hAnsi="Times New Roman"/>
          <w:color w:val="2D3748"/>
          <w:sz w:val="24"/>
        </w:rPr>
        <w:t>Gửi ETH vào hàm contribute() của contract.</w:t>
      </w:r>
    </w:p>
    <w:p w14:paraId="38F9D7C5"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raiseProposal(data): </w:t>
      </w:r>
      <w:r>
        <w:rPr>
          <w:rFonts w:ascii="Times New Roman" w:hAnsi="Times New Roman"/>
          <w:color w:val="2D3748"/>
          <w:sz w:val="24"/>
        </w:rPr>
        <w:t>Chuẩn hóa Checksum Address và gửi đề xuất lên blockchain.</w:t>
      </w:r>
    </w:p>
    <w:p w14:paraId="63D78438" w14:textId="77777777" w:rsidR="000C7602" w:rsidRDefault="00000000" w:rsidP="00342D08">
      <w:pPr>
        <w:pStyle w:val="ListBullet"/>
        <w:numPr>
          <w:ilvl w:val="0"/>
          <w:numId w:val="0"/>
        </w:numPr>
        <w:spacing w:after="60"/>
        <w:ind w:left="360"/>
      </w:pPr>
      <w:r>
        <w:rPr>
          <w:rFonts w:ascii="Times New Roman" w:hAnsi="Times New Roman"/>
          <w:b/>
          <w:color w:val="1A365D"/>
          <w:sz w:val="24"/>
        </w:rPr>
        <w:t xml:space="preserve">• voteOnProposal(id, vote): </w:t>
      </w:r>
      <w:r>
        <w:rPr>
          <w:rFonts w:ascii="Times New Roman" w:hAnsi="Times New Roman"/>
          <w:color w:val="2D3748"/>
          <w:sz w:val="24"/>
        </w:rPr>
        <w:t>Bỏ phiếu tán thành (true) hoặc phản đối (false).</w:t>
      </w:r>
    </w:p>
    <w:p w14:paraId="5DF84883" w14:textId="2BE21B19" w:rsidR="000C7602" w:rsidRDefault="00000000" w:rsidP="00342D08">
      <w:pPr>
        <w:pStyle w:val="ListBullet"/>
        <w:numPr>
          <w:ilvl w:val="0"/>
          <w:numId w:val="0"/>
        </w:numPr>
        <w:spacing w:after="60"/>
        <w:ind w:left="360"/>
      </w:pPr>
      <w:r>
        <w:rPr>
          <w:rFonts w:ascii="Times New Roman" w:hAnsi="Times New Roman"/>
          <w:b/>
          <w:color w:val="1A365D"/>
          <w:sz w:val="24"/>
        </w:rPr>
        <w:t xml:space="preserve">• payoutBeneficiary(id): </w:t>
      </w:r>
      <w:r>
        <w:rPr>
          <w:rFonts w:ascii="Times New Roman" w:hAnsi="Times New Roman"/>
          <w:color w:val="2D3748"/>
          <w:sz w:val="24"/>
        </w:rPr>
        <w:t>Kích hoạt chuyển tiền giải ngân từ quỹ đến người nhận.</w:t>
      </w:r>
    </w:p>
    <w:p w14:paraId="1902A036" w14:textId="77777777" w:rsidR="000C7602" w:rsidRDefault="00000000" w:rsidP="00850A10">
      <w:pPr>
        <w:pStyle w:val="Heading1"/>
      </w:pPr>
      <w:bookmarkStart w:id="20" w:name="_Toc242801111"/>
      <w:r>
        <w:lastRenderedPageBreak/>
        <w:t>7. TRẢI NGHIỆM GIAO DIỆN VÀ CÁC PHÂN HỆ CHỨC NĂNG</w:t>
      </w:r>
      <w:bookmarkEnd w:id="20"/>
    </w:p>
    <w:p w14:paraId="14C8EA32" w14:textId="77777777" w:rsidR="000C7602" w:rsidRDefault="00000000" w:rsidP="00850A10">
      <w:pPr>
        <w:pStyle w:val="Heading2"/>
      </w:pPr>
      <w:bookmarkStart w:id="21" w:name="_Toc242801112"/>
      <w:r>
        <w:t>7.1. Giao diện tổng quan hệ thống</w:t>
      </w:r>
      <w:bookmarkEnd w:id="21"/>
    </w:p>
    <w:p w14:paraId="7EE7D2F0" w14:textId="77777777" w:rsidR="00F8509C" w:rsidRDefault="00000000">
      <w:pPr>
        <w:spacing w:after="120"/>
        <w:rPr>
          <w:rFonts w:ascii="Times New Roman" w:hAnsi="Times New Roman"/>
          <w:color w:val="2D3748"/>
          <w:sz w:val="24"/>
        </w:rPr>
      </w:pPr>
      <w:r>
        <w:rPr>
          <w:rFonts w:ascii="Times New Roman" w:hAnsi="Times New Roman"/>
          <w:color w:val="2D3748"/>
          <w:sz w:val="24"/>
        </w:rPr>
        <w:t>Ứng dụng mang thương hiệu PTIT Dominion, hỗ trợ Dark/Light Theme. Khi kết nối ví thành công, địa chỉ ví rút gọn (VD: 0xC6...2723) hiển thị trên thanh Header</w:t>
      </w:r>
    </w:p>
    <w:p w14:paraId="1BBF6922" w14:textId="63FE906D" w:rsidR="00F8509C" w:rsidRPr="00F8509C" w:rsidRDefault="00F8509C">
      <w:pPr>
        <w:spacing w:after="120"/>
        <w:rPr>
          <w:rFonts w:ascii="Times New Roman" w:hAnsi="Times New Roman"/>
          <w:color w:val="2D3748"/>
          <w:sz w:val="24"/>
        </w:rPr>
      </w:pPr>
      <w:r>
        <w:rPr>
          <w:rFonts w:ascii="Times New Roman" w:hAnsi="Times New Roman"/>
          <w:b/>
          <w:color w:val="2B6CB0"/>
        </w:rPr>
        <w:t xml:space="preserve">HÌNH </w:t>
      </w:r>
      <w:r w:rsidR="009F5892">
        <w:rPr>
          <w:rFonts w:ascii="Times New Roman" w:hAnsi="Times New Roman"/>
          <w:b/>
          <w:color w:val="2B6CB0"/>
        </w:rPr>
        <w:t>3</w:t>
      </w:r>
      <w:r>
        <w:rPr>
          <w:rFonts w:ascii="Times New Roman" w:hAnsi="Times New Roman"/>
          <w:b/>
          <w:color w:val="2B6CB0"/>
        </w:rPr>
        <w:t>: GIAO DIỆN TỔNG QUAN HỆ THỐNG SAU KHI KẾT NỐI VÍ METAMASK</w:t>
      </w:r>
    </w:p>
    <w:p w14:paraId="13CE813D" w14:textId="604EF88F" w:rsidR="000C7602" w:rsidRDefault="00F8509C">
      <w:pPr>
        <w:keepNext/>
        <w:spacing w:before="240" w:after="80"/>
      </w:pPr>
      <w:r w:rsidRPr="004029A5">
        <w:rPr>
          <w:noProof/>
          <w:sz w:val="20"/>
          <w:szCs w:val="20"/>
        </w:rPr>
        <w:drawing>
          <wp:inline distT="0" distB="0" distL="0" distR="0" wp14:anchorId="50A268EE" wp14:editId="6E384E97">
            <wp:extent cx="6126480" cy="2899942"/>
            <wp:effectExtent l="0" t="0" r="7620" b="0"/>
            <wp:docPr id="43496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69275" name=""/>
                    <pic:cNvPicPr/>
                  </pic:nvPicPr>
                  <pic:blipFill>
                    <a:blip r:embed="rId11"/>
                    <a:stretch>
                      <a:fillRect/>
                    </a:stretch>
                  </pic:blipFill>
                  <pic:spPr>
                    <a:xfrm>
                      <a:off x="0" y="0"/>
                      <a:ext cx="6126480" cy="2899942"/>
                    </a:xfrm>
                    <a:prstGeom prst="rect">
                      <a:avLst/>
                    </a:prstGeom>
                  </pic:spPr>
                </pic:pic>
              </a:graphicData>
            </a:graphic>
          </wp:inline>
        </w:drawing>
      </w:r>
      <w:r w:rsidRPr="00850A10">
        <w:rPr>
          <w:rStyle w:val="Heading2Char"/>
        </w:rPr>
        <w:t>7.2. Chức năng Đóng góp quỹ (Contribute)</w:t>
      </w:r>
    </w:p>
    <w:p w14:paraId="7440CBF0" w14:textId="77777777" w:rsidR="000C7602" w:rsidRDefault="00000000">
      <w:pPr>
        <w:spacing w:after="120"/>
        <w:rPr>
          <w:rFonts w:ascii="Times New Roman" w:hAnsi="Times New Roman"/>
          <w:color w:val="2D3748"/>
          <w:sz w:val="24"/>
        </w:rPr>
      </w:pPr>
      <w:r>
        <w:rPr>
          <w:rFonts w:ascii="Times New Roman" w:hAnsi="Times New Roman"/>
          <w:color w:val="2D3748"/>
          <w:sz w:val="24"/>
        </w:rPr>
        <w:t>Người dùng nhập số lượng ETH (ví dụ 0.01 ETH) và bấm nút Contribute. Sau khi xác nhận giao dịch trên MetaMask, số dư DAO Balance được cập nhật và tài khoản được nâng cấp thành Cổ đông (Stakeholder), đồng thời xuất hiện thêm nút PROPOSE.</w:t>
      </w:r>
    </w:p>
    <w:p w14:paraId="146AD165" w14:textId="109B084E" w:rsidR="009F5892" w:rsidRPr="00F8509C" w:rsidRDefault="009F5892" w:rsidP="009F5892">
      <w:pPr>
        <w:spacing w:after="120"/>
        <w:rPr>
          <w:rFonts w:ascii="Times New Roman" w:hAnsi="Times New Roman"/>
          <w:color w:val="2D3748"/>
          <w:sz w:val="24"/>
        </w:rPr>
      </w:pPr>
      <w:r>
        <w:rPr>
          <w:rFonts w:ascii="Times New Roman" w:hAnsi="Times New Roman"/>
          <w:b/>
          <w:color w:val="2B6CB0"/>
        </w:rPr>
        <w:t>HÌNH 4: ĐÓNG ETH ĐỂ THÀNH CỔ ĐÔNG</w:t>
      </w:r>
    </w:p>
    <w:p w14:paraId="0B09DCDD" w14:textId="77777777" w:rsidR="009F5892" w:rsidRDefault="009F5892">
      <w:pPr>
        <w:spacing w:after="120"/>
      </w:pPr>
    </w:p>
    <w:p w14:paraId="65BAB3C5" w14:textId="1D40477F" w:rsidR="000C7602" w:rsidRDefault="00F8509C">
      <w:pPr>
        <w:spacing w:after="80"/>
      </w:pPr>
      <w:r w:rsidRPr="008C12DD">
        <w:rPr>
          <w:b/>
          <w:bCs/>
          <w:noProof/>
          <w:color w:val="C00000"/>
          <w:sz w:val="20"/>
          <w:szCs w:val="20"/>
        </w:rPr>
        <w:lastRenderedPageBreak/>
        <w:drawing>
          <wp:inline distT="0" distB="0" distL="0" distR="0" wp14:anchorId="36C33CA3" wp14:editId="329F1CD4">
            <wp:extent cx="6126480" cy="2906199"/>
            <wp:effectExtent l="0" t="0" r="7620" b="8890"/>
            <wp:docPr id="91775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7687" name=""/>
                    <pic:cNvPicPr/>
                  </pic:nvPicPr>
                  <pic:blipFill>
                    <a:blip r:embed="rId12"/>
                    <a:stretch>
                      <a:fillRect/>
                    </a:stretch>
                  </pic:blipFill>
                  <pic:spPr>
                    <a:xfrm>
                      <a:off x="0" y="0"/>
                      <a:ext cx="6126480" cy="2906199"/>
                    </a:xfrm>
                    <a:prstGeom prst="rect">
                      <a:avLst/>
                    </a:prstGeom>
                  </pic:spPr>
                </pic:pic>
              </a:graphicData>
            </a:graphic>
          </wp:inline>
        </w:drawing>
      </w:r>
    </w:p>
    <w:p w14:paraId="468F7923" w14:textId="77777777" w:rsidR="000C7602" w:rsidRDefault="00000000" w:rsidP="00850A10">
      <w:pPr>
        <w:pStyle w:val="Heading2"/>
      </w:pPr>
      <w:bookmarkStart w:id="22" w:name="_Toc242801113"/>
      <w:r>
        <w:t>7.3. Chức năng Tạo mới Đề xuất (Create Proposal)</w:t>
      </w:r>
      <w:bookmarkEnd w:id="22"/>
    </w:p>
    <w:p w14:paraId="09271520" w14:textId="77777777" w:rsidR="000C7602" w:rsidRDefault="00000000">
      <w:pPr>
        <w:spacing w:after="120"/>
      </w:pPr>
      <w:r>
        <w:rPr>
          <w:rFonts w:ascii="Times New Roman" w:hAnsi="Times New Roman"/>
          <w:color w:val="2D3748"/>
          <w:sz w:val="24"/>
        </w:rPr>
        <w:t>Stakeholder mở modal biểu mẫu và điền: Tiêu đề (Title), Số ETH yêu cầu (Amount), Địa chỉ ví người nhận (Beneficiary Address) và Mô tả chi tiết (Description). Sau khi ký giao dịch trên MetaMask, đề xuất mới xuất hiện ngay trên danh sách.</w:t>
      </w:r>
    </w:p>
    <w:p w14:paraId="7BBDA7D0" w14:textId="2A62BE7F" w:rsidR="009F5892" w:rsidRPr="00F8509C" w:rsidRDefault="009F5892" w:rsidP="009F5892">
      <w:pPr>
        <w:spacing w:after="120"/>
        <w:rPr>
          <w:rFonts w:ascii="Times New Roman" w:hAnsi="Times New Roman"/>
          <w:color w:val="2D3748"/>
          <w:sz w:val="24"/>
        </w:rPr>
      </w:pPr>
      <w:r>
        <w:rPr>
          <w:rFonts w:ascii="Times New Roman" w:hAnsi="Times New Roman"/>
          <w:b/>
          <w:color w:val="2B6CB0"/>
        </w:rPr>
        <w:t>HÌNH 5: TẠO PROPOSAL</w:t>
      </w:r>
    </w:p>
    <w:p w14:paraId="0D9C8AB7" w14:textId="67112432" w:rsidR="000C7602" w:rsidRDefault="00F8509C">
      <w:pPr>
        <w:spacing w:after="80"/>
      </w:pPr>
      <w:r w:rsidRPr="008C12DD">
        <w:rPr>
          <w:noProof/>
        </w:rPr>
        <w:drawing>
          <wp:inline distT="0" distB="0" distL="0" distR="0" wp14:anchorId="17A67380" wp14:editId="042C4708">
            <wp:extent cx="6126480" cy="2882424"/>
            <wp:effectExtent l="0" t="0" r="7620" b="0"/>
            <wp:docPr id="22047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73303" name=""/>
                    <pic:cNvPicPr/>
                  </pic:nvPicPr>
                  <pic:blipFill>
                    <a:blip r:embed="rId13"/>
                    <a:stretch>
                      <a:fillRect/>
                    </a:stretch>
                  </pic:blipFill>
                  <pic:spPr>
                    <a:xfrm>
                      <a:off x="0" y="0"/>
                      <a:ext cx="6126480" cy="2882424"/>
                    </a:xfrm>
                    <a:prstGeom prst="rect">
                      <a:avLst/>
                    </a:prstGeom>
                  </pic:spPr>
                </pic:pic>
              </a:graphicData>
            </a:graphic>
          </wp:inline>
        </w:drawing>
      </w:r>
    </w:p>
    <w:p w14:paraId="4982554A" w14:textId="77777777" w:rsidR="000C7602" w:rsidRDefault="00000000" w:rsidP="00850A10">
      <w:pPr>
        <w:pStyle w:val="Heading2"/>
      </w:pPr>
      <w:bookmarkStart w:id="23" w:name="_Toc242801114"/>
      <w:r>
        <w:t>7.4. Danh sách Đề xuất và Bộ lọc trạng thái</w:t>
      </w:r>
      <w:bookmarkEnd w:id="23"/>
    </w:p>
    <w:p w14:paraId="5D351142" w14:textId="57E3FF45" w:rsidR="00F8509C" w:rsidRPr="00F8509C" w:rsidRDefault="00000000" w:rsidP="00F8509C">
      <w:pPr>
        <w:spacing w:after="120"/>
      </w:pPr>
      <w:r>
        <w:rPr>
          <w:rFonts w:ascii="Times New Roman" w:hAnsi="Times New Roman"/>
          <w:color w:val="2D3748"/>
          <w:sz w:val="24"/>
        </w:rPr>
        <w:t>Danh sách đề xuất được hiển thị rõ ràng kèm biểu tượng Identicon, thời gian đếm ngược còn lại và bộ lọc 3 trạng thái: ALL (Tất cả), OPEN (Đang mở vote) và CLOSED (Đã đóng).</w:t>
      </w:r>
    </w:p>
    <w:p w14:paraId="6B6EC7EA" w14:textId="08B3BC65" w:rsidR="000C7602" w:rsidRDefault="00F8509C">
      <w:pPr>
        <w:spacing w:after="80"/>
        <w:rPr>
          <w:rFonts w:ascii="Times New Roman" w:hAnsi="Times New Roman"/>
          <w:b/>
          <w:color w:val="2B6CB0"/>
        </w:rPr>
      </w:pPr>
      <w:r>
        <w:rPr>
          <w:rFonts w:ascii="Times New Roman" w:hAnsi="Times New Roman"/>
          <w:b/>
          <w:color w:val="2B6CB0"/>
        </w:rPr>
        <w:t xml:space="preserve">HÌNH </w:t>
      </w:r>
      <w:r w:rsidR="009F5892">
        <w:rPr>
          <w:rFonts w:ascii="Times New Roman" w:hAnsi="Times New Roman"/>
          <w:b/>
          <w:color w:val="2B6CB0"/>
        </w:rPr>
        <w:t>6</w:t>
      </w:r>
      <w:r>
        <w:rPr>
          <w:rFonts w:ascii="Times New Roman" w:hAnsi="Times New Roman"/>
          <w:b/>
          <w:color w:val="2B6CB0"/>
        </w:rPr>
        <w:t>: BẢNG DANH SÁCH CÁC PROPOSAL HIỂN THỊ TRÊN MÀN HÌNH CHÍNH</w:t>
      </w:r>
    </w:p>
    <w:p w14:paraId="7C2A241F" w14:textId="6F02DB08" w:rsidR="00F8509C" w:rsidRDefault="00F8509C">
      <w:pPr>
        <w:spacing w:after="80"/>
      </w:pPr>
      <w:r w:rsidRPr="007B62A9">
        <w:rPr>
          <w:noProof/>
          <w:color w:val="000000"/>
          <w:sz w:val="20"/>
          <w:szCs w:val="20"/>
        </w:rPr>
        <w:lastRenderedPageBreak/>
        <w:drawing>
          <wp:anchor distT="0" distB="0" distL="114300" distR="114300" simplePos="0" relativeHeight="251659264" behindDoc="0" locked="0" layoutInCell="1" allowOverlap="1" wp14:anchorId="5B99AC14" wp14:editId="316B63F1">
            <wp:simplePos x="0" y="0"/>
            <wp:positionH relativeFrom="column">
              <wp:posOffset>0</wp:posOffset>
            </wp:positionH>
            <wp:positionV relativeFrom="paragraph">
              <wp:posOffset>241935</wp:posOffset>
            </wp:positionV>
            <wp:extent cx="6217920" cy="2932430"/>
            <wp:effectExtent l="0" t="0" r="0" b="1270"/>
            <wp:wrapTopAndBottom/>
            <wp:docPr id="11554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921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17920" cy="2932430"/>
                    </a:xfrm>
                    <a:prstGeom prst="rect">
                      <a:avLst/>
                    </a:prstGeom>
                  </pic:spPr>
                </pic:pic>
              </a:graphicData>
            </a:graphic>
          </wp:anchor>
        </w:drawing>
      </w:r>
    </w:p>
    <w:p w14:paraId="13F85EB0" w14:textId="77777777" w:rsidR="000C7602" w:rsidRDefault="00000000" w:rsidP="00850A10">
      <w:pPr>
        <w:pStyle w:val="Heading2"/>
      </w:pPr>
      <w:bookmarkStart w:id="24" w:name="_Toc242801115"/>
      <w:r>
        <w:t>7.5. Chi tiết Đề xuất và Biểu quyết (Voting)</w:t>
      </w:r>
      <w:bookmarkEnd w:id="24"/>
    </w:p>
    <w:p w14:paraId="3A553106" w14:textId="77777777" w:rsidR="000C7602" w:rsidRDefault="00000000">
      <w:pPr>
        <w:spacing w:after="120"/>
      </w:pPr>
      <w:r>
        <w:rPr>
          <w:rFonts w:ascii="Times New Roman" w:hAnsi="Times New Roman"/>
          <w:color w:val="2D3748"/>
          <w:sz w:val="24"/>
        </w:rPr>
        <w:t>Tại trang chi tiết proposal (/proposal/:id), hệ thống vẽ biểu đồ cột Recharts thể hiện trực quan số phiếu Acceptees (xanh) và Rejectees (đỏ). Stakeholder bấm nút Accept hoặc Reject để thực hiện biểu quyết. Lịch sử các ví đã vote được hiển thị trong bảng Voters.</w:t>
      </w:r>
    </w:p>
    <w:p w14:paraId="167F5676" w14:textId="7D8C6D0E" w:rsidR="009F5892" w:rsidRPr="00F8509C" w:rsidRDefault="009F5892" w:rsidP="009F5892">
      <w:pPr>
        <w:spacing w:after="120"/>
        <w:rPr>
          <w:rFonts w:ascii="Times New Roman" w:hAnsi="Times New Roman"/>
          <w:color w:val="2D3748"/>
          <w:sz w:val="24"/>
        </w:rPr>
      </w:pPr>
      <w:r>
        <w:rPr>
          <w:rFonts w:ascii="Times New Roman" w:hAnsi="Times New Roman"/>
          <w:b/>
          <w:color w:val="2B6CB0"/>
        </w:rPr>
        <w:t>HÌNH 7: THỰC HIỆN VOTE</w:t>
      </w:r>
    </w:p>
    <w:p w14:paraId="13160294" w14:textId="7164251F" w:rsidR="000C7602" w:rsidRDefault="00F8509C">
      <w:pPr>
        <w:spacing w:after="80"/>
      </w:pPr>
      <w:r w:rsidRPr="00D31374">
        <w:rPr>
          <w:noProof/>
          <w:color w:val="000000"/>
          <w:sz w:val="20"/>
          <w:szCs w:val="20"/>
        </w:rPr>
        <w:drawing>
          <wp:inline distT="0" distB="0" distL="0" distR="0" wp14:anchorId="29F0FB0B" wp14:editId="09B9E154">
            <wp:extent cx="6126480" cy="2908076"/>
            <wp:effectExtent l="0" t="0" r="7620" b="6985"/>
            <wp:docPr id="113791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18559" name=""/>
                    <pic:cNvPicPr/>
                  </pic:nvPicPr>
                  <pic:blipFill>
                    <a:blip r:embed="rId15"/>
                    <a:stretch>
                      <a:fillRect/>
                    </a:stretch>
                  </pic:blipFill>
                  <pic:spPr>
                    <a:xfrm>
                      <a:off x="0" y="0"/>
                      <a:ext cx="6126480" cy="2908076"/>
                    </a:xfrm>
                    <a:prstGeom prst="rect">
                      <a:avLst/>
                    </a:prstGeom>
                  </pic:spPr>
                </pic:pic>
              </a:graphicData>
            </a:graphic>
          </wp:inline>
        </w:drawing>
      </w:r>
    </w:p>
    <w:p w14:paraId="4E6DA8F4" w14:textId="77777777" w:rsidR="000C7602" w:rsidRPr="00850A10" w:rsidRDefault="00000000" w:rsidP="00850A10">
      <w:pPr>
        <w:pStyle w:val="Heading2"/>
      </w:pPr>
      <w:bookmarkStart w:id="25" w:name="_Toc242801116"/>
      <w:r w:rsidRPr="00850A10">
        <w:t>7.6. Chức năng Giải ngân (Beneficiary Payout)</w:t>
      </w:r>
      <w:bookmarkEnd w:id="25"/>
    </w:p>
    <w:p w14:paraId="5FF77387" w14:textId="77777777" w:rsidR="000C7602" w:rsidRDefault="00000000">
      <w:pPr>
        <w:spacing w:after="120"/>
        <w:rPr>
          <w:rFonts w:ascii="Times New Roman" w:hAnsi="Times New Roman"/>
          <w:color w:val="2D3748"/>
          <w:sz w:val="24"/>
        </w:rPr>
      </w:pPr>
      <w:r>
        <w:rPr>
          <w:rFonts w:ascii="Times New Roman" w:hAnsi="Times New Roman"/>
          <w:color w:val="2D3748"/>
          <w:sz w:val="24"/>
        </w:rPr>
        <w:t>Sau khi hết thời gian 5 phút, nếu số phiếu Accept &gt; Reject, nút màu đỏ Payout sẽ xuất hiện. Cổ đông bấm Payout để Smart Contract tự động chuyển ETH từ quỹ sang ví Beneficiary. Sau khi thành công, nút chuyển sang màu xanh PAID.</w:t>
      </w:r>
    </w:p>
    <w:p w14:paraId="0F409ECF" w14:textId="1C24722A" w:rsidR="009F5892" w:rsidRPr="00F8509C" w:rsidRDefault="009F5892" w:rsidP="009F5892">
      <w:pPr>
        <w:spacing w:after="120"/>
        <w:rPr>
          <w:rFonts w:ascii="Times New Roman" w:hAnsi="Times New Roman"/>
          <w:color w:val="2D3748"/>
          <w:sz w:val="24"/>
        </w:rPr>
      </w:pPr>
      <w:r>
        <w:rPr>
          <w:rFonts w:ascii="Times New Roman" w:hAnsi="Times New Roman"/>
          <w:b/>
          <w:color w:val="2B6CB0"/>
        </w:rPr>
        <w:lastRenderedPageBreak/>
        <w:t>HÌNH 8: THỰC HIỆN THANH TOÁN SAU 5 PHÚT</w:t>
      </w:r>
    </w:p>
    <w:p w14:paraId="510AA86B" w14:textId="5E8407DF" w:rsidR="000C7602" w:rsidRDefault="00F8509C">
      <w:pPr>
        <w:spacing w:after="80"/>
      </w:pPr>
      <w:r w:rsidRPr="00D31374">
        <w:rPr>
          <w:noProof/>
          <w:color w:val="000000"/>
          <w:sz w:val="20"/>
          <w:szCs w:val="20"/>
        </w:rPr>
        <w:drawing>
          <wp:inline distT="0" distB="0" distL="0" distR="0" wp14:anchorId="0A2ED4BA" wp14:editId="43B8EDED">
            <wp:extent cx="6126480" cy="2663442"/>
            <wp:effectExtent l="0" t="0" r="7620" b="3810"/>
            <wp:docPr id="146149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92981" name=""/>
                    <pic:cNvPicPr/>
                  </pic:nvPicPr>
                  <pic:blipFill>
                    <a:blip r:embed="rId16"/>
                    <a:stretch>
                      <a:fillRect/>
                    </a:stretch>
                  </pic:blipFill>
                  <pic:spPr>
                    <a:xfrm>
                      <a:off x="0" y="0"/>
                      <a:ext cx="6126480" cy="2663442"/>
                    </a:xfrm>
                    <a:prstGeom prst="rect">
                      <a:avLst/>
                    </a:prstGeom>
                  </pic:spPr>
                </pic:pic>
              </a:graphicData>
            </a:graphic>
          </wp:inline>
        </w:drawing>
      </w:r>
    </w:p>
    <w:p w14:paraId="20EBFB7F" w14:textId="77777777" w:rsidR="000C7602" w:rsidRDefault="00000000">
      <w:pPr>
        <w:keepNext/>
        <w:spacing w:before="320" w:after="120"/>
      </w:pPr>
      <w:r>
        <w:rPr>
          <w:rFonts w:ascii="Times New Roman" w:hAnsi="Times New Roman"/>
          <w:b/>
          <w:color w:val="1A365D"/>
          <w:sz w:val="28"/>
        </w:rPr>
        <w:t>8. BẰNG CHỨNG GIAO DỊCH VÀ XÁC THỰC ON-CHAIN TRÊN ETHERSCAN</w:t>
      </w:r>
    </w:p>
    <w:p w14:paraId="181BFCD3" w14:textId="77777777" w:rsidR="000C7602" w:rsidRDefault="00000000">
      <w:pPr>
        <w:spacing w:after="120"/>
      </w:pPr>
      <w:r>
        <w:rPr>
          <w:rFonts w:ascii="Times New Roman" w:hAnsi="Times New Roman"/>
          <w:color w:val="2D3748"/>
          <w:sz w:val="24"/>
        </w:rPr>
        <w:t>Mọi giao dịch nạp tiền, tạo đề xuất, bỏ phiếu và chi trả đều được kiểm chứng công khai trên Sepolia Etherscan:</w:t>
      </w:r>
    </w:p>
    <w:p w14:paraId="04BEDB49" w14:textId="77777777" w:rsidR="000C7602" w:rsidRDefault="00000000">
      <w:pPr>
        <w:pStyle w:val="ListBullet"/>
        <w:spacing w:after="60"/>
      </w:pPr>
      <w:r>
        <w:rPr>
          <w:rFonts w:ascii="Times New Roman" w:hAnsi="Times New Roman"/>
          <w:b/>
          <w:color w:val="1A365D"/>
          <w:sz w:val="24"/>
        </w:rPr>
        <w:t xml:space="preserve">• Smart Contract Address: </w:t>
      </w:r>
      <w:r>
        <w:rPr>
          <w:rFonts w:ascii="Times New Roman" w:hAnsi="Times New Roman"/>
          <w:color w:val="2D3748"/>
          <w:sz w:val="24"/>
        </w:rPr>
        <w:t>0x211F2B671Afe60965694EfE8CA3Dcd6899Da25aD</w:t>
      </w:r>
    </w:p>
    <w:p w14:paraId="28EF2E94" w14:textId="77777777" w:rsidR="000C7602" w:rsidRDefault="00000000">
      <w:pPr>
        <w:pStyle w:val="ListBullet"/>
        <w:spacing w:after="60"/>
      </w:pPr>
      <w:r>
        <w:rPr>
          <w:rFonts w:ascii="Times New Roman" w:hAnsi="Times New Roman"/>
          <w:b/>
          <w:color w:val="1A365D"/>
          <w:sz w:val="24"/>
        </w:rPr>
        <w:t xml:space="preserve">• Ví quản trị / người tạo: </w:t>
      </w:r>
      <w:r>
        <w:rPr>
          <w:rFonts w:ascii="Times New Roman" w:hAnsi="Times New Roman"/>
          <w:color w:val="2D3748"/>
          <w:sz w:val="24"/>
        </w:rPr>
        <w:t>0xc6448c46c02F94FfDEA0F2C0DdDe5cAB0a1F2723</w:t>
      </w:r>
    </w:p>
    <w:p w14:paraId="4CE3B687" w14:textId="7ABC3626" w:rsidR="009F5892" w:rsidRDefault="00000000" w:rsidP="009F5892">
      <w:pPr>
        <w:pStyle w:val="ListBullet"/>
        <w:spacing w:after="60"/>
      </w:pPr>
      <w:r>
        <w:rPr>
          <w:rFonts w:ascii="Times New Roman" w:hAnsi="Times New Roman"/>
          <w:b/>
          <w:color w:val="1A365D"/>
          <w:sz w:val="24"/>
        </w:rPr>
        <w:t xml:space="preserve">• Internal Transaction: </w:t>
      </w:r>
      <w:r>
        <w:rPr>
          <w:rFonts w:ascii="Times New Roman" w:hAnsi="Times New Roman"/>
          <w:color w:val="2D3748"/>
          <w:sz w:val="24"/>
        </w:rPr>
        <w:t>Etherscan xác nhận giao dịch chuyển tiền nội bộ từ hợp đồng đến ví Beneficiary thành công 100%.</w:t>
      </w:r>
    </w:p>
    <w:p w14:paraId="4FF7105B" w14:textId="77777777" w:rsidR="009F5892" w:rsidRDefault="009F5892" w:rsidP="009F5892">
      <w:pPr>
        <w:pStyle w:val="ListBullet"/>
        <w:numPr>
          <w:ilvl w:val="0"/>
          <w:numId w:val="0"/>
        </w:numPr>
        <w:spacing w:after="60"/>
        <w:ind w:left="360" w:hanging="360"/>
      </w:pPr>
    </w:p>
    <w:p w14:paraId="780C53DA" w14:textId="7B23D866" w:rsidR="009F5892" w:rsidRPr="00F8509C" w:rsidRDefault="009F5892" w:rsidP="009F5892">
      <w:pPr>
        <w:spacing w:after="120"/>
        <w:rPr>
          <w:rFonts w:ascii="Times New Roman" w:hAnsi="Times New Roman"/>
          <w:color w:val="2D3748"/>
          <w:sz w:val="24"/>
        </w:rPr>
      </w:pPr>
      <w:r>
        <w:rPr>
          <w:rFonts w:ascii="Times New Roman" w:hAnsi="Times New Roman"/>
          <w:b/>
          <w:color w:val="2B6CB0"/>
        </w:rPr>
        <w:t>HÌNH 9: TRƯỚC KHI CHUYỂN TIỀN</w:t>
      </w:r>
    </w:p>
    <w:p w14:paraId="03D0B069" w14:textId="77777777" w:rsidR="009F5892" w:rsidRDefault="009F5892" w:rsidP="009F5892">
      <w:pPr>
        <w:pStyle w:val="ListBullet"/>
        <w:numPr>
          <w:ilvl w:val="0"/>
          <w:numId w:val="0"/>
        </w:numPr>
        <w:spacing w:after="60"/>
        <w:ind w:left="360" w:hanging="360"/>
      </w:pPr>
    </w:p>
    <w:p w14:paraId="5C87075B" w14:textId="77777777" w:rsidR="009F5892" w:rsidRDefault="009F5892">
      <w:pPr>
        <w:spacing w:after="80"/>
        <w:rPr>
          <w:rFonts w:ascii="Times New Roman" w:hAnsi="Times New Roman"/>
          <w:b/>
          <w:color w:val="2B6CB0"/>
        </w:rPr>
      </w:pPr>
      <w:r>
        <w:rPr>
          <w:noProof/>
        </w:rPr>
        <w:drawing>
          <wp:inline distT="0" distB="0" distL="0" distR="0" wp14:anchorId="2BD98D8B" wp14:editId="3200B91B">
            <wp:extent cx="1584682" cy="2757054"/>
            <wp:effectExtent l="0" t="0" r="0" b="5715"/>
            <wp:docPr id="907709505"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01585" cy="2786462"/>
                    </a:xfrm>
                    <a:prstGeom prst="rect">
                      <a:avLst/>
                    </a:prstGeom>
                    <a:noFill/>
                    <a:ln>
                      <a:noFill/>
                    </a:ln>
                  </pic:spPr>
                </pic:pic>
              </a:graphicData>
            </a:graphic>
          </wp:inline>
        </w:drawing>
      </w:r>
    </w:p>
    <w:p w14:paraId="0975A6DB" w14:textId="008B9B4D" w:rsidR="000C7602" w:rsidRDefault="0015172B">
      <w:pPr>
        <w:spacing w:after="80"/>
      </w:pPr>
      <w:r>
        <w:rPr>
          <w:rFonts w:ascii="Times New Roman" w:hAnsi="Times New Roman"/>
          <w:b/>
          <w:color w:val="2B6CB0"/>
        </w:rPr>
        <w:lastRenderedPageBreak/>
        <w:t>HÌNH 1</w:t>
      </w:r>
      <w:r w:rsidR="009F5892">
        <w:rPr>
          <w:rFonts w:ascii="Times New Roman" w:hAnsi="Times New Roman"/>
          <w:b/>
          <w:color w:val="2B6CB0"/>
        </w:rPr>
        <w:t>0</w:t>
      </w:r>
      <w:r>
        <w:rPr>
          <w:rFonts w:ascii="Times New Roman" w:hAnsi="Times New Roman"/>
          <w:b/>
          <w:color w:val="2B6CB0"/>
        </w:rPr>
        <w:t xml:space="preserve">: </w:t>
      </w:r>
      <w:r w:rsidR="009F5892">
        <w:rPr>
          <w:rFonts w:ascii="Times New Roman" w:hAnsi="Times New Roman"/>
          <w:b/>
          <w:color w:val="2B6CB0"/>
        </w:rPr>
        <w:t>A ĐÃ NHẬN ĐƯỢC TIỀN</w:t>
      </w:r>
    </w:p>
    <w:p w14:paraId="1D70E19A" w14:textId="6D981C33" w:rsidR="000C7602" w:rsidRDefault="0015172B">
      <w:pPr>
        <w:spacing w:after="80"/>
      </w:pPr>
      <w:r w:rsidRPr="00D31374">
        <w:rPr>
          <w:noProof/>
          <w:color w:val="000000"/>
          <w:sz w:val="20"/>
          <w:szCs w:val="20"/>
        </w:rPr>
        <w:drawing>
          <wp:inline distT="0" distB="0" distL="0" distR="0" wp14:anchorId="7F7ECBC8" wp14:editId="6A872CF3">
            <wp:extent cx="2261967" cy="3768437"/>
            <wp:effectExtent l="0" t="0" r="5080" b="3810"/>
            <wp:docPr id="51166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69585" name=""/>
                    <pic:cNvPicPr/>
                  </pic:nvPicPr>
                  <pic:blipFill>
                    <a:blip r:embed="rId18"/>
                    <a:stretch>
                      <a:fillRect/>
                    </a:stretch>
                  </pic:blipFill>
                  <pic:spPr>
                    <a:xfrm>
                      <a:off x="0" y="0"/>
                      <a:ext cx="2269222" cy="3780523"/>
                    </a:xfrm>
                    <a:prstGeom prst="rect">
                      <a:avLst/>
                    </a:prstGeom>
                  </pic:spPr>
                </pic:pic>
              </a:graphicData>
            </a:graphic>
          </wp:inline>
        </w:drawing>
      </w:r>
    </w:p>
    <w:p w14:paraId="0E8B9A01" w14:textId="77777777" w:rsidR="000C7602" w:rsidRDefault="00000000" w:rsidP="00850A10">
      <w:pPr>
        <w:pStyle w:val="Heading1"/>
      </w:pPr>
      <w:bookmarkStart w:id="26" w:name="_Toc242801117"/>
      <w:r>
        <w:t>9. KỊCH BẢN VÀ KẾT QUẢ KIỂM THỬ HỆ THỐNG</w:t>
      </w:r>
      <w:bookmarkEnd w:id="26"/>
    </w:p>
    <w:p w14:paraId="1C9FCFAA" w14:textId="77777777" w:rsidR="000C7602" w:rsidRDefault="00000000" w:rsidP="00850A10">
      <w:pPr>
        <w:pStyle w:val="Heading2"/>
      </w:pPr>
      <w:bookmarkStart w:id="27" w:name="_Toc242801118"/>
      <w:r>
        <w:t>9.1. Kịch bản kiểm thử luồng thực tế</w:t>
      </w:r>
      <w:bookmarkEnd w:id="27"/>
    </w:p>
    <w:p w14:paraId="39EE622F" w14:textId="77777777" w:rsidR="000C7602" w:rsidRDefault="00000000">
      <w:pPr>
        <w:spacing w:after="120"/>
      </w:pPr>
      <w:r>
        <w:rPr>
          <w:rFonts w:ascii="Times New Roman" w:hAnsi="Times New Roman"/>
          <w:color w:val="2D3748"/>
          <w:sz w:val="24"/>
        </w:rPr>
        <w:t>Nhóm thực hiện mô phỏng kịch bản gồm các bước:</w:t>
      </w:r>
    </w:p>
    <w:p w14:paraId="09396C1C" w14:textId="77777777" w:rsidR="000C7602" w:rsidRDefault="00000000">
      <w:pPr>
        <w:spacing w:after="120"/>
      </w:pPr>
      <w:r>
        <w:rPr>
          <w:rFonts w:ascii="Times New Roman" w:hAnsi="Times New Roman"/>
          <w:color w:val="2D3748"/>
          <w:sz w:val="24"/>
        </w:rPr>
        <w:t>1. Thành viên 1 kết nối ví MetaMask, đóng góp 0.01 ETH trở thành Stakeholder.</w:t>
      </w:r>
      <w:r>
        <w:rPr>
          <w:rFonts w:ascii="Times New Roman" w:hAnsi="Times New Roman"/>
          <w:color w:val="2D3748"/>
          <w:sz w:val="24"/>
        </w:rPr>
        <w:br/>
        <w:t>2. Thành viên 1 tạo đề xuất xin tài trợ 0.002 ETH cho ví của Bạn A.</w:t>
      </w:r>
      <w:r>
        <w:rPr>
          <w:rFonts w:ascii="Times New Roman" w:hAnsi="Times New Roman"/>
          <w:color w:val="2D3748"/>
          <w:sz w:val="24"/>
        </w:rPr>
        <w:br/>
        <w:t>3. Thành viên 2 nạp tiền trở thành Stakeholder, truy cập đề xuất và bấm Accept.</w:t>
      </w:r>
      <w:r>
        <w:rPr>
          <w:rFonts w:ascii="Times New Roman" w:hAnsi="Times New Roman"/>
          <w:color w:val="2D3748"/>
          <w:sz w:val="24"/>
        </w:rPr>
        <w:br/>
        <w:t>4. Thành viên 2 cố gắng vote lần 2, hợp đồng từ chối giao dịch.</w:t>
      </w:r>
      <w:r>
        <w:rPr>
          <w:rFonts w:ascii="Times New Roman" w:hAnsi="Times New Roman"/>
          <w:color w:val="2D3748"/>
          <w:sz w:val="24"/>
        </w:rPr>
        <w:br/>
        <w:t>5. Chờ hết 5 phút thời hạn bỏ phiếu.</w:t>
      </w:r>
      <w:r>
        <w:rPr>
          <w:rFonts w:ascii="Times New Roman" w:hAnsi="Times New Roman"/>
          <w:color w:val="2D3748"/>
          <w:sz w:val="24"/>
        </w:rPr>
        <w:br/>
        <w:t>6. Một Stakeholder bấm nút Payout để giải ngân.</w:t>
      </w:r>
      <w:r>
        <w:rPr>
          <w:rFonts w:ascii="Times New Roman" w:hAnsi="Times New Roman"/>
          <w:color w:val="2D3748"/>
          <w:sz w:val="24"/>
        </w:rPr>
        <w:br/>
        <w:t>7. Kiểm tra ví Bạn A tăng thêm 0.002 ETH.</w:t>
      </w:r>
    </w:p>
    <w:p w14:paraId="7AF52923" w14:textId="77777777" w:rsidR="000C7602" w:rsidRDefault="00000000" w:rsidP="00850A10">
      <w:pPr>
        <w:pStyle w:val="Heading2"/>
      </w:pPr>
      <w:bookmarkStart w:id="28" w:name="_Toc242801119"/>
      <w:r>
        <w:t>9.2. Bảng tổng hợp kết quả kiểm thử chức năng</w:t>
      </w:r>
      <w:bookmarkEnd w:id="28"/>
    </w:p>
    <w:tbl>
      <w:tblPr>
        <w:tblW w:w="0" w:type="auto"/>
        <w:jc w:val="center"/>
        <w:tblLook w:val="04A0" w:firstRow="1" w:lastRow="0" w:firstColumn="1" w:lastColumn="0" w:noHBand="0" w:noVBand="1"/>
      </w:tblPr>
      <w:tblGrid>
        <w:gridCol w:w="2412"/>
        <w:gridCol w:w="2412"/>
        <w:gridCol w:w="2412"/>
        <w:gridCol w:w="2412"/>
      </w:tblGrid>
      <w:tr w:rsidR="000C7602" w14:paraId="0A60C6BD" w14:textId="77777777">
        <w:trPr>
          <w:jc w:val="center"/>
        </w:trPr>
        <w:tc>
          <w:tcPr>
            <w:tcW w:w="2412" w:type="dxa"/>
            <w:shd w:val="clear" w:color="auto" w:fill="2B6CB0"/>
          </w:tcPr>
          <w:p w14:paraId="2A38220C" w14:textId="77777777" w:rsidR="000C7602" w:rsidRDefault="00000000">
            <w:r>
              <w:rPr>
                <w:rFonts w:ascii="Times New Roman" w:hAnsi="Times New Roman"/>
                <w:b/>
                <w:color w:val="FFFFFF"/>
                <w:sz w:val="21"/>
              </w:rPr>
              <w:t>STT</w:t>
            </w:r>
          </w:p>
        </w:tc>
        <w:tc>
          <w:tcPr>
            <w:tcW w:w="2412" w:type="dxa"/>
            <w:shd w:val="clear" w:color="auto" w:fill="2B6CB0"/>
          </w:tcPr>
          <w:p w14:paraId="467EE36D" w14:textId="77777777" w:rsidR="000C7602" w:rsidRDefault="00000000">
            <w:r>
              <w:rPr>
                <w:rFonts w:ascii="Times New Roman" w:hAnsi="Times New Roman"/>
                <w:b/>
                <w:color w:val="FFFFFF"/>
                <w:sz w:val="21"/>
              </w:rPr>
              <w:t>Chức năng kiểm thử</w:t>
            </w:r>
          </w:p>
        </w:tc>
        <w:tc>
          <w:tcPr>
            <w:tcW w:w="2412" w:type="dxa"/>
            <w:shd w:val="clear" w:color="auto" w:fill="2B6CB0"/>
          </w:tcPr>
          <w:p w14:paraId="0CE7A7DD" w14:textId="77777777" w:rsidR="000C7602" w:rsidRDefault="00000000">
            <w:r>
              <w:rPr>
                <w:rFonts w:ascii="Times New Roman" w:hAnsi="Times New Roman"/>
                <w:b/>
                <w:color w:val="FFFFFF"/>
                <w:sz w:val="21"/>
              </w:rPr>
              <w:t>Kết quả mong đợi</w:t>
            </w:r>
          </w:p>
        </w:tc>
        <w:tc>
          <w:tcPr>
            <w:tcW w:w="2412" w:type="dxa"/>
            <w:shd w:val="clear" w:color="auto" w:fill="2B6CB0"/>
          </w:tcPr>
          <w:p w14:paraId="2E1F85E7" w14:textId="77777777" w:rsidR="000C7602" w:rsidRDefault="00000000">
            <w:r>
              <w:rPr>
                <w:rFonts w:ascii="Times New Roman" w:hAnsi="Times New Roman"/>
                <w:b/>
                <w:color w:val="FFFFFF"/>
                <w:sz w:val="21"/>
              </w:rPr>
              <w:t>Đánh giá</w:t>
            </w:r>
          </w:p>
        </w:tc>
      </w:tr>
      <w:tr w:rsidR="000C7602" w14:paraId="1F773A22" w14:textId="77777777">
        <w:trPr>
          <w:jc w:val="center"/>
        </w:trPr>
        <w:tc>
          <w:tcPr>
            <w:tcW w:w="2412" w:type="dxa"/>
          </w:tcPr>
          <w:p w14:paraId="3DB4EFA4" w14:textId="77777777" w:rsidR="000C7602" w:rsidRDefault="00000000">
            <w:r>
              <w:rPr>
                <w:rFonts w:ascii="Times New Roman" w:hAnsi="Times New Roman"/>
                <w:color w:val="2D3748"/>
                <w:sz w:val="20"/>
              </w:rPr>
              <w:t>1</w:t>
            </w:r>
          </w:p>
        </w:tc>
        <w:tc>
          <w:tcPr>
            <w:tcW w:w="2412" w:type="dxa"/>
          </w:tcPr>
          <w:p w14:paraId="615A3C25" w14:textId="77777777" w:rsidR="000C7602" w:rsidRDefault="00000000">
            <w:r>
              <w:rPr>
                <w:rFonts w:ascii="Times New Roman" w:hAnsi="Times New Roman"/>
                <w:color w:val="2D3748"/>
                <w:sz w:val="20"/>
              </w:rPr>
              <w:t>Kết nối ví MetaMask</w:t>
            </w:r>
          </w:p>
        </w:tc>
        <w:tc>
          <w:tcPr>
            <w:tcW w:w="2412" w:type="dxa"/>
          </w:tcPr>
          <w:p w14:paraId="5DC241EA" w14:textId="77777777" w:rsidR="000C7602" w:rsidRDefault="00000000">
            <w:r>
              <w:rPr>
                <w:rFonts w:ascii="Times New Roman" w:hAnsi="Times New Roman"/>
                <w:color w:val="2D3748"/>
                <w:sz w:val="20"/>
              </w:rPr>
              <w:t>Popup kết nối thành công, hiển thị ví rút gọn</w:t>
            </w:r>
          </w:p>
        </w:tc>
        <w:tc>
          <w:tcPr>
            <w:tcW w:w="2412" w:type="dxa"/>
          </w:tcPr>
          <w:p w14:paraId="00678C1F" w14:textId="77777777" w:rsidR="000C7602" w:rsidRDefault="00000000">
            <w:r>
              <w:rPr>
                <w:rFonts w:ascii="Times New Roman" w:hAnsi="Times New Roman"/>
                <w:color w:val="2D3748"/>
                <w:sz w:val="20"/>
              </w:rPr>
              <w:t>ĐẠT</w:t>
            </w:r>
          </w:p>
        </w:tc>
      </w:tr>
      <w:tr w:rsidR="000C7602" w14:paraId="34E78C2C" w14:textId="77777777">
        <w:trPr>
          <w:jc w:val="center"/>
        </w:trPr>
        <w:tc>
          <w:tcPr>
            <w:tcW w:w="2412" w:type="dxa"/>
          </w:tcPr>
          <w:p w14:paraId="3BFDFF06" w14:textId="77777777" w:rsidR="000C7602" w:rsidRDefault="00000000">
            <w:r>
              <w:rPr>
                <w:rFonts w:ascii="Times New Roman" w:hAnsi="Times New Roman"/>
                <w:color w:val="2D3748"/>
                <w:sz w:val="20"/>
              </w:rPr>
              <w:t>2</w:t>
            </w:r>
          </w:p>
        </w:tc>
        <w:tc>
          <w:tcPr>
            <w:tcW w:w="2412" w:type="dxa"/>
          </w:tcPr>
          <w:p w14:paraId="1A2D54C9" w14:textId="77777777" w:rsidR="000C7602" w:rsidRDefault="00000000">
            <w:r>
              <w:rPr>
                <w:rFonts w:ascii="Times New Roman" w:hAnsi="Times New Roman"/>
                <w:color w:val="2D3748"/>
                <w:sz w:val="20"/>
              </w:rPr>
              <w:t>Kiểm tra mạng Sepolia</w:t>
            </w:r>
          </w:p>
        </w:tc>
        <w:tc>
          <w:tcPr>
            <w:tcW w:w="2412" w:type="dxa"/>
          </w:tcPr>
          <w:p w14:paraId="581A610F" w14:textId="77777777" w:rsidR="000C7602" w:rsidRDefault="00000000">
            <w:r>
              <w:rPr>
                <w:rFonts w:ascii="Times New Roman" w:hAnsi="Times New Roman"/>
                <w:color w:val="2D3748"/>
                <w:sz w:val="20"/>
              </w:rPr>
              <w:t>Tự động nhận diện mạng Sepolia Testnet</w:t>
            </w:r>
          </w:p>
        </w:tc>
        <w:tc>
          <w:tcPr>
            <w:tcW w:w="2412" w:type="dxa"/>
          </w:tcPr>
          <w:p w14:paraId="070A6594" w14:textId="77777777" w:rsidR="000C7602" w:rsidRDefault="00000000">
            <w:r>
              <w:rPr>
                <w:rFonts w:ascii="Times New Roman" w:hAnsi="Times New Roman"/>
                <w:color w:val="2D3748"/>
                <w:sz w:val="20"/>
              </w:rPr>
              <w:t>ĐẠT</w:t>
            </w:r>
          </w:p>
        </w:tc>
      </w:tr>
      <w:tr w:rsidR="000C7602" w14:paraId="22ECB4FC" w14:textId="77777777">
        <w:trPr>
          <w:jc w:val="center"/>
        </w:trPr>
        <w:tc>
          <w:tcPr>
            <w:tcW w:w="2412" w:type="dxa"/>
          </w:tcPr>
          <w:p w14:paraId="31F950AC" w14:textId="77777777" w:rsidR="000C7602" w:rsidRDefault="00000000">
            <w:r>
              <w:rPr>
                <w:rFonts w:ascii="Times New Roman" w:hAnsi="Times New Roman"/>
                <w:color w:val="2D3748"/>
                <w:sz w:val="20"/>
              </w:rPr>
              <w:t>3</w:t>
            </w:r>
          </w:p>
        </w:tc>
        <w:tc>
          <w:tcPr>
            <w:tcW w:w="2412" w:type="dxa"/>
          </w:tcPr>
          <w:p w14:paraId="4498A469" w14:textId="77777777" w:rsidR="000C7602" w:rsidRDefault="00000000">
            <w:r>
              <w:rPr>
                <w:rFonts w:ascii="Times New Roman" w:hAnsi="Times New Roman"/>
                <w:color w:val="2D3748"/>
                <w:sz w:val="20"/>
              </w:rPr>
              <w:t>Đọc số dư DAO Treasury</w:t>
            </w:r>
          </w:p>
        </w:tc>
        <w:tc>
          <w:tcPr>
            <w:tcW w:w="2412" w:type="dxa"/>
          </w:tcPr>
          <w:p w14:paraId="2EE82663" w14:textId="77777777" w:rsidR="000C7602" w:rsidRDefault="00000000">
            <w:r>
              <w:rPr>
                <w:rFonts w:ascii="Times New Roman" w:hAnsi="Times New Roman"/>
                <w:color w:val="2D3748"/>
                <w:sz w:val="20"/>
              </w:rPr>
              <w:t xml:space="preserve">Hiển thị đúng số dư ETH </w:t>
            </w:r>
            <w:r>
              <w:rPr>
                <w:rFonts w:ascii="Times New Roman" w:hAnsi="Times New Roman"/>
                <w:color w:val="2D3748"/>
                <w:sz w:val="20"/>
              </w:rPr>
              <w:lastRenderedPageBreak/>
              <w:t>đang lưu ký trong contract</w:t>
            </w:r>
          </w:p>
        </w:tc>
        <w:tc>
          <w:tcPr>
            <w:tcW w:w="2412" w:type="dxa"/>
          </w:tcPr>
          <w:p w14:paraId="1B15806E" w14:textId="77777777" w:rsidR="000C7602" w:rsidRDefault="00000000">
            <w:r>
              <w:rPr>
                <w:rFonts w:ascii="Times New Roman" w:hAnsi="Times New Roman"/>
                <w:color w:val="2D3748"/>
                <w:sz w:val="20"/>
              </w:rPr>
              <w:lastRenderedPageBreak/>
              <w:t>ĐẠT</w:t>
            </w:r>
          </w:p>
        </w:tc>
      </w:tr>
      <w:tr w:rsidR="000C7602" w14:paraId="0D494089" w14:textId="77777777">
        <w:trPr>
          <w:jc w:val="center"/>
        </w:trPr>
        <w:tc>
          <w:tcPr>
            <w:tcW w:w="2412" w:type="dxa"/>
          </w:tcPr>
          <w:p w14:paraId="6DE7E3C9" w14:textId="77777777" w:rsidR="000C7602" w:rsidRDefault="00000000">
            <w:r>
              <w:rPr>
                <w:rFonts w:ascii="Times New Roman" w:hAnsi="Times New Roman"/>
                <w:color w:val="2D3748"/>
                <w:sz w:val="20"/>
              </w:rPr>
              <w:t>4</w:t>
            </w:r>
          </w:p>
        </w:tc>
        <w:tc>
          <w:tcPr>
            <w:tcW w:w="2412" w:type="dxa"/>
          </w:tcPr>
          <w:p w14:paraId="741A97B8" w14:textId="77777777" w:rsidR="000C7602" w:rsidRDefault="00000000">
            <w:r>
              <w:rPr>
                <w:rFonts w:ascii="Times New Roman" w:hAnsi="Times New Roman"/>
                <w:color w:val="2D3748"/>
                <w:sz w:val="20"/>
              </w:rPr>
              <w:t>Nạp quỹ (Contribute ETH)</w:t>
            </w:r>
          </w:p>
        </w:tc>
        <w:tc>
          <w:tcPr>
            <w:tcW w:w="2412" w:type="dxa"/>
          </w:tcPr>
          <w:p w14:paraId="3B3B57DE" w14:textId="77777777" w:rsidR="000C7602" w:rsidRDefault="00000000">
            <w:r>
              <w:rPr>
                <w:rFonts w:ascii="Times New Roman" w:hAnsi="Times New Roman"/>
                <w:color w:val="2D3748"/>
                <w:sz w:val="20"/>
              </w:rPr>
              <w:t>ETH được nạp vào contract, cấp vai trò Stakeholder</w:t>
            </w:r>
          </w:p>
        </w:tc>
        <w:tc>
          <w:tcPr>
            <w:tcW w:w="2412" w:type="dxa"/>
          </w:tcPr>
          <w:p w14:paraId="6EA6BA62" w14:textId="77777777" w:rsidR="000C7602" w:rsidRDefault="00000000">
            <w:r>
              <w:rPr>
                <w:rFonts w:ascii="Times New Roman" w:hAnsi="Times New Roman"/>
                <w:color w:val="2D3748"/>
                <w:sz w:val="20"/>
              </w:rPr>
              <w:t>ĐẠT</w:t>
            </w:r>
          </w:p>
        </w:tc>
      </w:tr>
      <w:tr w:rsidR="000C7602" w14:paraId="3CFC660B" w14:textId="77777777">
        <w:trPr>
          <w:jc w:val="center"/>
        </w:trPr>
        <w:tc>
          <w:tcPr>
            <w:tcW w:w="2412" w:type="dxa"/>
          </w:tcPr>
          <w:p w14:paraId="4E3D6FDB" w14:textId="77777777" w:rsidR="000C7602" w:rsidRDefault="00000000">
            <w:r>
              <w:rPr>
                <w:rFonts w:ascii="Times New Roman" w:hAnsi="Times New Roman"/>
                <w:color w:val="2D3748"/>
                <w:sz w:val="20"/>
              </w:rPr>
              <w:t>5</w:t>
            </w:r>
          </w:p>
        </w:tc>
        <w:tc>
          <w:tcPr>
            <w:tcW w:w="2412" w:type="dxa"/>
          </w:tcPr>
          <w:p w14:paraId="25F90538" w14:textId="77777777" w:rsidR="000C7602" w:rsidRDefault="00000000">
            <w:r>
              <w:rPr>
                <w:rFonts w:ascii="Times New Roman" w:hAnsi="Times New Roman"/>
                <w:color w:val="2D3748"/>
                <w:sz w:val="20"/>
              </w:rPr>
              <w:t>Tạo Proposal mới</w:t>
            </w:r>
          </w:p>
        </w:tc>
        <w:tc>
          <w:tcPr>
            <w:tcW w:w="2412" w:type="dxa"/>
          </w:tcPr>
          <w:p w14:paraId="5D49F4F5" w14:textId="77777777" w:rsidR="000C7602" w:rsidRDefault="00000000">
            <w:r>
              <w:rPr>
                <w:rFonts w:ascii="Times New Roman" w:hAnsi="Times New Roman"/>
                <w:color w:val="2D3748"/>
                <w:sz w:val="20"/>
              </w:rPr>
              <w:t>Lưu proposal lên blockchain, hiển thị lên danh sách</w:t>
            </w:r>
          </w:p>
        </w:tc>
        <w:tc>
          <w:tcPr>
            <w:tcW w:w="2412" w:type="dxa"/>
          </w:tcPr>
          <w:p w14:paraId="79473D02" w14:textId="77777777" w:rsidR="000C7602" w:rsidRDefault="00000000">
            <w:r>
              <w:rPr>
                <w:rFonts w:ascii="Times New Roman" w:hAnsi="Times New Roman"/>
                <w:color w:val="2D3748"/>
                <w:sz w:val="20"/>
              </w:rPr>
              <w:t>ĐẠT</w:t>
            </w:r>
          </w:p>
        </w:tc>
      </w:tr>
      <w:tr w:rsidR="000C7602" w14:paraId="6168396A" w14:textId="77777777">
        <w:trPr>
          <w:jc w:val="center"/>
        </w:trPr>
        <w:tc>
          <w:tcPr>
            <w:tcW w:w="2412" w:type="dxa"/>
          </w:tcPr>
          <w:p w14:paraId="39E398A0" w14:textId="77777777" w:rsidR="000C7602" w:rsidRDefault="00000000">
            <w:r>
              <w:rPr>
                <w:rFonts w:ascii="Times New Roman" w:hAnsi="Times New Roman"/>
                <w:color w:val="2D3748"/>
                <w:sz w:val="20"/>
              </w:rPr>
              <w:t>6</w:t>
            </w:r>
          </w:p>
        </w:tc>
        <w:tc>
          <w:tcPr>
            <w:tcW w:w="2412" w:type="dxa"/>
          </w:tcPr>
          <w:p w14:paraId="6B6309CA" w14:textId="77777777" w:rsidR="000C7602" w:rsidRDefault="00000000">
            <w:r>
              <w:rPr>
                <w:rFonts w:ascii="Times New Roman" w:hAnsi="Times New Roman"/>
                <w:color w:val="2D3748"/>
                <w:sz w:val="20"/>
              </w:rPr>
              <w:t>Chuẩn hóa Checksum ví</w:t>
            </w:r>
          </w:p>
        </w:tc>
        <w:tc>
          <w:tcPr>
            <w:tcW w:w="2412" w:type="dxa"/>
          </w:tcPr>
          <w:p w14:paraId="517B7827" w14:textId="77777777" w:rsidR="000C7602" w:rsidRDefault="00000000">
            <w:r>
              <w:rPr>
                <w:rFonts w:ascii="Times New Roman" w:hAnsi="Times New Roman"/>
                <w:color w:val="2D3748"/>
                <w:sz w:val="20"/>
              </w:rPr>
              <w:t>Tự động chuyển đổi địa chỉ người nhận sang checksum</w:t>
            </w:r>
          </w:p>
        </w:tc>
        <w:tc>
          <w:tcPr>
            <w:tcW w:w="2412" w:type="dxa"/>
          </w:tcPr>
          <w:p w14:paraId="08BD4E0F" w14:textId="77777777" w:rsidR="000C7602" w:rsidRDefault="00000000">
            <w:r>
              <w:rPr>
                <w:rFonts w:ascii="Times New Roman" w:hAnsi="Times New Roman"/>
                <w:color w:val="2D3748"/>
                <w:sz w:val="20"/>
              </w:rPr>
              <w:t>ĐẠT</w:t>
            </w:r>
          </w:p>
        </w:tc>
      </w:tr>
      <w:tr w:rsidR="000C7602" w14:paraId="30683E90" w14:textId="77777777">
        <w:trPr>
          <w:jc w:val="center"/>
        </w:trPr>
        <w:tc>
          <w:tcPr>
            <w:tcW w:w="2412" w:type="dxa"/>
          </w:tcPr>
          <w:p w14:paraId="766F7889" w14:textId="77777777" w:rsidR="000C7602" w:rsidRDefault="00000000">
            <w:r>
              <w:rPr>
                <w:rFonts w:ascii="Times New Roman" w:hAnsi="Times New Roman"/>
                <w:color w:val="2D3748"/>
                <w:sz w:val="20"/>
              </w:rPr>
              <w:t>7</w:t>
            </w:r>
          </w:p>
        </w:tc>
        <w:tc>
          <w:tcPr>
            <w:tcW w:w="2412" w:type="dxa"/>
          </w:tcPr>
          <w:p w14:paraId="2D702897" w14:textId="77777777" w:rsidR="000C7602" w:rsidRDefault="00000000">
            <w:r>
              <w:rPr>
                <w:rFonts w:ascii="Times New Roman" w:hAnsi="Times New Roman"/>
                <w:color w:val="2D3748"/>
                <w:sz w:val="20"/>
              </w:rPr>
              <w:t>Biểu quyết YES</w:t>
            </w:r>
          </w:p>
        </w:tc>
        <w:tc>
          <w:tcPr>
            <w:tcW w:w="2412" w:type="dxa"/>
          </w:tcPr>
          <w:p w14:paraId="42D1F668" w14:textId="77777777" w:rsidR="000C7602" w:rsidRDefault="00000000">
            <w:r>
              <w:rPr>
                <w:rFonts w:ascii="Times New Roman" w:hAnsi="Times New Roman"/>
                <w:color w:val="2D3748"/>
                <w:sz w:val="20"/>
              </w:rPr>
              <w:t>Số phiếu YES tăng 1, biểu đồ Recharts cập nhật</w:t>
            </w:r>
          </w:p>
        </w:tc>
        <w:tc>
          <w:tcPr>
            <w:tcW w:w="2412" w:type="dxa"/>
          </w:tcPr>
          <w:p w14:paraId="0BE6CD8D" w14:textId="77777777" w:rsidR="000C7602" w:rsidRDefault="00000000">
            <w:r>
              <w:rPr>
                <w:rFonts w:ascii="Times New Roman" w:hAnsi="Times New Roman"/>
                <w:color w:val="2D3748"/>
                <w:sz w:val="20"/>
              </w:rPr>
              <w:t>ĐẠT</w:t>
            </w:r>
          </w:p>
        </w:tc>
      </w:tr>
      <w:tr w:rsidR="000C7602" w14:paraId="68F48C9E" w14:textId="77777777">
        <w:trPr>
          <w:jc w:val="center"/>
        </w:trPr>
        <w:tc>
          <w:tcPr>
            <w:tcW w:w="2412" w:type="dxa"/>
          </w:tcPr>
          <w:p w14:paraId="2A34F7D3" w14:textId="77777777" w:rsidR="000C7602" w:rsidRDefault="00000000">
            <w:r>
              <w:rPr>
                <w:rFonts w:ascii="Times New Roman" w:hAnsi="Times New Roman"/>
                <w:color w:val="2D3748"/>
                <w:sz w:val="20"/>
              </w:rPr>
              <w:t>8</w:t>
            </w:r>
          </w:p>
        </w:tc>
        <w:tc>
          <w:tcPr>
            <w:tcW w:w="2412" w:type="dxa"/>
          </w:tcPr>
          <w:p w14:paraId="4D142781" w14:textId="77777777" w:rsidR="000C7602" w:rsidRDefault="00000000">
            <w:r>
              <w:rPr>
                <w:rFonts w:ascii="Times New Roman" w:hAnsi="Times New Roman"/>
                <w:color w:val="2D3748"/>
                <w:sz w:val="20"/>
              </w:rPr>
              <w:t>Biểu quyết NO</w:t>
            </w:r>
          </w:p>
        </w:tc>
        <w:tc>
          <w:tcPr>
            <w:tcW w:w="2412" w:type="dxa"/>
          </w:tcPr>
          <w:p w14:paraId="193C4F24" w14:textId="77777777" w:rsidR="000C7602" w:rsidRDefault="00000000">
            <w:r>
              <w:rPr>
                <w:rFonts w:ascii="Times New Roman" w:hAnsi="Times New Roman"/>
                <w:color w:val="2D3748"/>
                <w:sz w:val="20"/>
              </w:rPr>
              <w:t>Số phiếu NO tăng 1, biểu đồ Recharts cập nhật</w:t>
            </w:r>
          </w:p>
        </w:tc>
        <w:tc>
          <w:tcPr>
            <w:tcW w:w="2412" w:type="dxa"/>
          </w:tcPr>
          <w:p w14:paraId="39B4D24C" w14:textId="77777777" w:rsidR="000C7602" w:rsidRDefault="00000000">
            <w:r>
              <w:rPr>
                <w:rFonts w:ascii="Times New Roman" w:hAnsi="Times New Roman"/>
                <w:color w:val="2D3748"/>
                <w:sz w:val="20"/>
              </w:rPr>
              <w:t>ĐẠT</w:t>
            </w:r>
          </w:p>
        </w:tc>
      </w:tr>
      <w:tr w:rsidR="000C7602" w14:paraId="61EFD703" w14:textId="77777777">
        <w:trPr>
          <w:jc w:val="center"/>
        </w:trPr>
        <w:tc>
          <w:tcPr>
            <w:tcW w:w="2412" w:type="dxa"/>
          </w:tcPr>
          <w:p w14:paraId="08C36F88" w14:textId="77777777" w:rsidR="000C7602" w:rsidRDefault="00000000">
            <w:r>
              <w:rPr>
                <w:rFonts w:ascii="Times New Roman" w:hAnsi="Times New Roman"/>
                <w:color w:val="2D3748"/>
                <w:sz w:val="20"/>
              </w:rPr>
              <w:t>9</w:t>
            </w:r>
          </w:p>
        </w:tc>
        <w:tc>
          <w:tcPr>
            <w:tcW w:w="2412" w:type="dxa"/>
          </w:tcPr>
          <w:p w14:paraId="4C9A579F" w14:textId="77777777" w:rsidR="000C7602" w:rsidRDefault="00000000">
            <w:r>
              <w:rPr>
                <w:rFonts w:ascii="Times New Roman" w:hAnsi="Times New Roman"/>
                <w:color w:val="2D3748"/>
                <w:sz w:val="20"/>
              </w:rPr>
              <w:t>Chống Double Voting</w:t>
            </w:r>
          </w:p>
        </w:tc>
        <w:tc>
          <w:tcPr>
            <w:tcW w:w="2412" w:type="dxa"/>
          </w:tcPr>
          <w:p w14:paraId="582056D6" w14:textId="77777777" w:rsidR="000C7602" w:rsidRDefault="00000000">
            <w:r>
              <w:rPr>
                <w:rFonts w:ascii="Times New Roman" w:hAnsi="Times New Roman"/>
                <w:color w:val="2D3748"/>
                <w:sz w:val="20"/>
              </w:rPr>
              <w:t>Hợp đồng từ chối nếu một ví cố tình bỏ phiếu 2 lần</w:t>
            </w:r>
          </w:p>
        </w:tc>
        <w:tc>
          <w:tcPr>
            <w:tcW w:w="2412" w:type="dxa"/>
          </w:tcPr>
          <w:p w14:paraId="6BB0350B" w14:textId="77777777" w:rsidR="000C7602" w:rsidRDefault="00000000">
            <w:r>
              <w:rPr>
                <w:rFonts w:ascii="Times New Roman" w:hAnsi="Times New Roman"/>
                <w:color w:val="2D3748"/>
                <w:sz w:val="20"/>
              </w:rPr>
              <w:t>ĐẠT</w:t>
            </w:r>
          </w:p>
        </w:tc>
      </w:tr>
      <w:tr w:rsidR="000C7602" w14:paraId="3E40D6CC" w14:textId="77777777">
        <w:trPr>
          <w:jc w:val="center"/>
        </w:trPr>
        <w:tc>
          <w:tcPr>
            <w:tcW w:w="2412" w:type="dxa"/>
          </w:tcPr>
          <w:p w14:paraId="49187D35" w14:textId="77777777" w:rsidR="000C7602" w:rsidRDefault="00000000">
            <w:r>
              <w:rPr>
                <w:rFonts w:ascii="Times New Roman" w:hAnsi="Times New Roman"/>
                <w:color w:val="2D3748"/>
                <w:sz w:val="20"/>
              </w:rPr>
              <w:t>10</w:t>
            </w:r>
          </w:p>
        </w:tc>
        <w:tc>
          <w:tcPr>
            <w:tcW w:w="2412" w:type="dxa"/>
          </w:tcPr>
          <w:p w14:paraId="4B884267" w14:textId="77777777" w:rsidR="000C7602" w:rsidRDefault="00000000">
            <w:r>
              <w:rPr>
                <w:rFonts w:ascii="Times New Roman" w:hAnsi="Times New Roman"/>
                <w:color w:val="2D3748"/>
                <w:sz w:val="20"/>
              </w:rPr>
              <w:t>Thời hạn biểu quyết</w:t>
            </w:r>
          </w:p>
        </w:tc>
        <w:tc>
          <w:tcPr>
            <w:tcW w:w="2412" w:type="dxa"/>
          </w:tcPr>
          <w:p w14:paraId="456855B0" w14:textId="77777777" w:rsidR="000C7602" w:rsidRDefault="00000000">
            <w:r>
              <w:rPr>
                <w:rFonts w:ascii="Times New Roman" w:hAnsi="Times New Roman"/>
                <w:color w:val="2D3748"/>
                <w:sz w:val="20"/>
              </w:rPr>
              <w:t>Sau 5 phút tự động chuyển sang Voting Ended</w:t>
            </w:r>
          </w:p>
        </w:tc>
        <w:tc>
          <w:tcPr>
            <w:tcW w:w="2412" w:type="dxa"/>
          </w:tcPr>
          <w:p w14:paraId="4EAC2CD5" w14:textId="77777777" w:rsidR="000C7602" w:rsidRDefault="00000000">
            <w:r>
              <w:rPr>
                <w:rFonts w:ascii="Times New Roman" w:hAnsi="Times New Roman"/>
                <w:color w:val="2D3748"/>
                <w:sz w:val="20"/>
              </w:rPr>
              <w:t>ĐẠT</w:t>
            </w:r>
          </w:p>
        </w:tc>
      </w:tr>
      <w:tr w:rsidR="000C7602" w14:paraId="0C4F3AE8" w14:textId="77777777">
        <w:trPr>
          <w:jc w:val="center"/>
        </w:trPr>
        <w:tc>
          <w:tcPr>
            <w:tcW w:w="2412" w:type="dxa"/>
          </w:tcPr>
          <w:p w14:paraId="587D2DC5" w14:textId="77777777" w:rsidR="000C7602" w:rsidRDefault="00000000">
            <w:r>
              <w:rPr>
                <w:rFonts w:ascii="Times New Roman" w:hAnsi="Times New Roman"/>
                <w:color w:val="2D3748"/>
                <w:sz w:val="20"/>
              </w:rPr>
              <w:t>11</w:t>
            </w:r>
          </w:p>
        </w:tc>
        <w:tc>
          <w:tcPr>
            <w:tcW w:w="2412" w:type="dxa"/>
          </w:tcPr>
          <w:p w14:paraId="5551BA5A" w14:textId="77777777" w:rsidR="000C7602" w:rsidRDefault="00000000">
            <w:r>
              <w:rPr>
                <w:rFonts w:ascii="Times New Roman" w:hAnsi="Times New Roman"/>
                <w:color w:val="2D3748"/>
                <w:sz w:val="20"/>
              </w:rPr>
              <w:t>Thanh toán (Payout)</w:t>
            </w:r>
          </w:p>
        </w:tc>
        <w:tc>
          <w:tcPr>
            <w:tcW w:w="2412" w:type="dxa"/>
          </w:tcPr>
          <w:p w14:paraId="3B66FC17" w14:textId="77777777" w:rsidR="000C7602" w:rsidRDefault="00000000">
            <w:r>
              <w:rPr>
                <w:rFonts w:ascii="Times New Roman" w:hAnsi="Times New Roman"/>
                <w:color w:val="2D3748"/>
                <w:sz w:val="20"/>
              </w:rPr>
              <w:t>Chuyển ETH từ contract đến thẳng ví Beneficiary</w:t>
            </w:r>
          </w:p>
        </w:tc>
        <w:tc>
          <w:tcPr>
            <w:tcW w:w="2412" w:type="dxa"/>
          </w:tcPr>
          <w:p w14:paraId="78E1DFAF" w14:textId="77777777" w:rsidR="000C7602" w:rsidRDefault="00000000">
            <w:r>
              <w:rPr>
                <w:rFonts w:ascii="Times New Roman" w:hAnsi="Times New Roman"/>
                <w:color w:val="2D3748"/>
                <w:sz w:val="20"/>
              </w:rPr>
              <w:t>ĐẠT</w:t>
            </w:r>
          </w:p>
        </w:tc>
      </w:tr>
      <w:tr w:rsidR="000C7602" w14:paraId="44E36342" w14:textId="77777777">
        <w:trPr>
          <w:jc w:val="center"/>
        </w:trPr>
        <w:tc>
          <w:tcPr>
            <w:tcW w:w="2412" w:type="dxa"/>
          </w:tcPr>
          <w:p w14:paraId="56939359" w14:textId="77777777" w:rsidR="000C7602" w:rsidRDefault="00000000">
            <w:r>
              <w:rPr>
                <w:rFonts w:ascii="Times New Roman" w:hAnsi="Times New Roman"/>
                <w:color w:val="2D3748"/>
                <w:sz w:val="20"/>
              </w:rPr>
              <w:t>12</w:t>
            </w:r>
          </w:p>
        </w:tc>
        <w:tc>
          <w:tcPr>
            <w:tcW w:w="2412" w:type="dxa"/>
          </w:tcPr>
          <w:p w14:paraId="76889897" w14:textId="77777777" w:rsidR="000C7602" w:rsidRDefault="00000000">
            <w:r>
              <w:rPr>
                <w:rFonts w:ascii="Times New Roman" w:hAnsi="Times New Roman"/>
                <w:color w:val="2D3748"/>
                <w:sz w:val="20"/>
              </w:rPr>
              <w:t>Cập nhật trạng thái Paid</w:t>
            </w:r>
          </w:p>
        </w:tc>
        <w:tc>
          <w:tcPr>
            <w:tcW w:w="2412" w:type="dxa"/>
          </w:tcPr>
          <w:p w14:paraId="7152E232" w14:textId="77777777" w:rsidR="000C7602" w:rsidRDefault="00000000">
            <w:r>
              <w:rPr>
                <w:rFonts w:ascii="Times New Roman" w:hAnsi="Times New Roman"/>
                <w:color w:val="2D3748"/>
                <w:sz w:val="20"/>
              </w:rPr>
              <w:t>Đề xuất chuyển thành Paid, khóa chức năng thanh toán</w:t>
            </w:r>
          </w:p>
        </w:tc>
        <w:tc>
          <w:tcPr>
            <w:tcW w:w="2412" w:type="dxa"/>
          </w:tcPr>
          <w:p w14:paraId="13BC966C" w14:textId="77777777" w:rsidR="000C7602" w:rsidRDefault="00000000">
            <w:r>
              <w:rPr>
                <w:rFonts w:ascii="Times New Roman" w:hAnsi="Times New Roman"/>
                <w:color w:val="2D3748"/>
                <w:sz w:val="20"/>
              </w:rPr>
              <w:t>ĐẠT</w:t>
            </w:r>
          </w:p>
        </w:tc>
      </w:tr>
      <w:tr w:rsidR="000C7602" w14:paraId="2E2B0852" w14:textId="77777777">
        <w:trPr>
          <w:jc w:val="center"/>
        </w:trPr>
        <w:tc>
          <w:tcPr>
            <w:tcW w:w="2412" w:type="dxa"/>
          </w:tcPr>
          <w:p w14:paraId="6263B364" w14:textId="77777777" w:rsidR="000C7602" w:rsidRDefault="00000000">
            <w:r>
              <w:rPr>
                <w:rFonts w:ascii="Times New Roman" w:hAnsi="Times New Roman"/>
                <w:color w:val="2D3748"/>
                <w:sz w:val="20"/>
              </w:rPr>
              <w:t>13</w:t>
            </w:r>
          </w:p>
        </w:tc>
        <w:tc>
          <w:tcPr>
            <w:tcW w:w="2412" w:type="dxa"/>
          </w:tcPr>
          <w:p w14:paraId="25E5EA0F" w14:textId="77777777" w:rsidR="000C7602" w:rsidRDefault="00000000">
            <w:r>
              <w:rPr>
                <w:rFonts w:ascii="Times New Roman" w:hAnsi="Times New Roman"/>
                <w:color w:val="2D3748"/>
                <w:sz w:val="20"/>
              </w:rPr>
              <w:t>Bộ lọc trạng thái</w:t>
            </w:r>
          </w:p>
        </w:tc>
        <w:tc>
          <w:tcPr>
            <w:tcW w:w="2412" w:type="dxa"/>
          </w:tcPr>
          <w:p w14:paraId="0050F60E" w14:textId="77777777" w:rsidR="000C7602" w:rsidRDefault="00000000">
            <w:r>
              <w:rPr>
                <w:rFonts w:ascii="Times New Roman" w:hAnsi="Times New Roman"/>
                <w:color w:val="2D3748"/>
                <w:sz w:val="20"/>
              </w:rPr>
              <w:t>Lọc chính xác theo tab All, Open, Closed</w:t>
            </w:r>
          </w:p>
        </w:tc>
        <w:tc>
          <w:tcPr>
            <w:tcW w:w="2412" w:type="dxa"/>
          </w:tcPr>
          <w:p w14:paraId="3CFC17D5" w14:textId="77777777" w:rsidR="000C7602" w:rsidRDefault="00000000">
            <w:r>
              <w:rPr>
                <w:rFonts w:ascii="Times New Roman" w:hAnsi="Times New Roman"/>
                <w:color w:val="2D3748"/>
                <w:sz w:val="20"/>
              </w:rPr>
              <w:t>ĐẠT</w:t>
            </w:r>
          </w:p>
        </w:tc>
      </w:tr>
    </w:tbl>
    <w:p w14:paraId="43EAEDA8" w14:textId="77777777" w:rsidR="000C7602" w:rsidRDefault="000C7602">
      <w:pPr>
        <w:spacing w:after="160"/>
      </w:pPr>
    </w:p>
    <w:p w14:paraId="26AC24E4" w14:textId="77777777" w:rsidR="000C7602" w:rsidRDefault="00000000" w:rsidP="00850A10">
      <w:pPr>
        <w:pStyle w:val="Heading1"/>
      </w:pPr>
      <w:bookmarkStart w:id="29" w:name="_Toc242801120"/>
      <w:r>
        <w:t>10. ĐÁNH GIÁ KIẾN TRÚC HỆ THỐNG</w:t>
      </w:r>
      <w:bookmarkEnd w:id="29"/>
    </w:p>
    <w:p w14:paraId="35101705" w14:textId="77777777" w:rsidR="000C7602" w:rsidRDefault="00000000" w:rsidP="00850A10">
      <w:pPr>
        <w:pStyle w:val="Heading2"/>
      </w:pPr>
      <w:bookmarkStart w:id="30" w:name="_Toc242801121"/>
      <w:r>
        <w:t>10.1. Ưu điểm nổi bật</w:t>
      </w:r>
      <w:bookmarkEnd w:id="30"/>
    </w:p>
    <w:p w14:paraId="454FECA3" w14:textId="77777777" w:rsidR="000C7602" w:rsidRDefault="00000000">
      <w:pPr>
        <w:pStyle w:val="ListBullet"/>
        <w:spacing w:after="60"/>
      </w:pPr>
      <w:r>
        <w:rPr>
          <w:rFonts w:ascii="Times New Roman" w:hAnsi="Times New Roman"/>
          <w:b/>
          <w:color w:val="1A365D"/>
          <w:sz w:val="24"/>
        </w:rPr>
        <w:t xml:space="preserve">• Tính phi tập trung &amp; minh bạch: </w:t>
      </w:r>
      <w:r>
        <w:rPr>
          <w:rFonts w:ascii="Times New Roman" w:hAnsi="Times New Roman"/>
          <w:color w:val="2D3748"/>
          <w:sz w:val="24"/>
        </w:rPr>
        <w:t>Dữ liệu được lưu trữ trực tiếp trên blockchain, không thể bị sửa đổi hay thao túng.</w:t>
      </w:r>
    </w:p>
    <w:p w14:paraId="2636108B" w14:textId="77777777" w:rsidR="000C7602" w:rsidRDefault="00000000">
      <w:pPr>
        <w:pStyle w:val="ListBullet"/>
        <w:spacing w:after="60"/>
      </w:pPr>
      <w:r>
        <w:rPr>
          <w:rFonts w:ascii="Times New Roman" w:hAnsi="Times New Roman"/>
          <w:b/>
          <w:color w:val="1A365D"/>
          <w:sz w:val="24"/>
        </w:rPr>
        <w:t xml:space="preserve">• Xác thực không mật khẩu: </w:t>
      </w:r>
      <w:r>
        <w:rPr>
          <w:rFonts w:ascii="Times New Roman" w:hAnsi="Times New Roman"/>
          <w:color w:val="2D3748"/>
          <w:sz w:val="24"/>
        </w:rPr>
        <w:t>Người dùng xác thực trực tiếp qua chữ ký số của ví điện tử MetaMask.</w:t>
      </w:r>
    </w:p>
    <w:p w14:paraId="03256A7C" w14:textId="77777777" w:rsidR="000C7602" w:rsidRDefault="00000000">
      <w:pPr>
        <w:pStyle w:val="ListBullet"/>
        <w:spacing w:after="60"/>
      </w:pPr>
      <w:r>
        <w:rPr>
          <w:rFonts w:ascii="Times New Roman" w:hAnsi="Times New Roman"/>
          <w:b/>
          <w:color w:val="1A365D"/>
          <w:sz w:val="24"/>
        </w:rPr>
        <w:t xml:space="preserve">• An toàn bảo mật cao: </w:t>
      </w:r>
      <w:r>
        <w:rPr>
          <w:rFonts w:ascii="Times New Roman" w:hAnsi="Times New Roman"/>
          <w:color w:val="2D3748"/>
          <w:sz w:val="24"/>
        </w:rPr>
        <w:t>Sử dụng tiêu chuẩn ReentrancyGuard chống tấn công tái nhập và AccessControl quản lý quyền hạn.</w:t>
      </w:r>
    </w:p>
    <w:p w14:paraId="4D72BD2F" w14:textId="77777777" w:rsidR="000C7602" w:rsidRDefault="00000000" w:rsidP="00850A10">
      <w:pPr>
        <w:pStyle w:val="Heading2"/>
      </w:pPr>
      <w:bookmarkStart w:id="31" w:name="_Toc242801122"/>
      <w:r>
        <w:lastRenderedPageBreak/>
        <w:t>10.2. Hạn chế hiện tại</w:t>
      </w:r>
      <w:bookmarkEnd w:id="31"/>
    </w:p>
    <w:p w14:paraId="45D09F60" w14:textId="77777777" w:rsidR="000C7602" w:rsidRDefault="00000000">
      <w:pPr>
        <w:pStyle w:val="ListBullet"/>
        <w:spacing w:after="60"/>
      </w:pPr>
      <w:r>
        <w:rPr>
          <w:rFonts w:ascii="Times New Roman" w:hAnsi="Times New Roman"/>
          <w:b/>
          <w:color w:val="1A365D"/>
          <w:sz w:val="24"/>
        </w:rPr>
        <w:t xml:space="preserve">• Cơ chế biểu quyết: </w:t>
      </w:r>
      <w:r>
        <w:rPr>
          <w:rFonts w:ascii="Times New Roman" w:hAnsi="Times New Roman"/>
          <w:color w:val="2D3748"/>
          <w:sz w:val="24"/>
        </w:rPr>
        <w:t>Đang áp dụng mô hình 1 cổ đông = 1 phiếu bầu, chưa tính theo trọng số số tiền đóng góp.</w:t>
      </w:r>
    </w:p>
    <w:p w14:paraId="6F7EF48C" w14:textId="77777777" w:rsidR="000C7602" w:rsidRDefault="00000000">
      <w:pPr>
        <w:pStyle w:val="ListBullet"/>
        <w:spacing w:after="60"/>
      </w:pPr>
      <w:r>
        <w:rPr>
          <w:rFonts w:ascii="Times New Roman" w:hAnsi="Times New Roman"/>
          <w:b/>
          <w:color w:val="1A365D"/>
          <w:sz w:val="24"/>
        </w:rPr>
        <w:t xml:space="preserve">• Lưu trữ dữ liệu: </w:t>
      </w:r>
      <w:r>
        <w:rPr>
          <w:rFonts w:ascii="Times New Roman" w:hAnsi="Times New Roman"/>
          <w:color w:val="2D3748"/>
          <w:sz w:val="24"/>
        </w:rPr>
        <w:t>Nội dung mô tả đề xuất lưu trực tiếp trên chain làm tăng chi phí Gas.</w:t>
      </w:r>
    </w:p>
    <w:p w14:paraId="7478946B" w14:textId="77777777" w:rsidR="000C7602" w:rsidRDefault="00000000" w:rsidP="00850A10">
      <w:pPr>
        <w:pStyle w:val="Heading2"/>
      </w:pPr>
      <w:bookmarkStart w:id="32" w:name="_Toc242801123"/>
      <w:r>
        <w:t>10.3. Hướng phát triển mở rộng</w:t>
      </w:r>
      <w:bookmarkEnd w:id="32"/>
    </w:p>
    <w:p w14:paraId="50E2CCEC" w14:textId="77777777" w:rsidR="000C7602" w:rsidRDefault="00000000">
      <w:pPr>
        <w:pStyle w:val="ListBullet"/>
        <w:spacing w:after="60"/>
      </w:pPr>
      <w:r>
        <w:rPr>
          <w:rFonts w:ascii="Times New Roman" w:hAnsi="Times New Roman"/>
          <w:b/>
          <w:color w:val="1A365D"/>
          <w:sz w:val="24"/>
        </w:rPr>
        <w:t xml:space="preserve">• Token Quản trị (ERC-20): </w:t>
      </w:r>
      <w:r>
        <w:rPr>
          <w:rFonts w:ascii="Times New Roman" w:hAnsi="Times New Roman"/>
          <w:color w:val="2D3748"/>
          <w:sz w:val="24"/>
        </w:rPr>
        <w:t>Phát hành token biểu quyết theo tỷ lệ đóng góp (Token-weighted voting).</w:t>
      </w:r>
    </w:p>
    <w:p w14:paraId="27DC63E9" w14:textId="77777777" w:rsidR="000C7602" w:rsidRDefault="00000000">
      <w:pPr>
        <w:pStyle w:val="ListBullet"/>
        <w:spacing w:after="60"/>
      </w:pPr>
      <w:r>
        <w:rPr>
          <w:rFonts w:ascii="Times New Roman" w:hAnsi="Times New Roman"/>
          <w:b/>
          <w:color w:val="1A365D"/>
          <w:sz w:val="24"/>
        </w:rPr>
        <w:t xml:space="preserve">• Tích hợp IPFS: </w:t>
      </w:r>
      <w:r>
        <w:rPr>
          <w:rFonts w:ascii="Times New Roman" w:hAnsi="Times New Roman"/>
          <w:color w:val="2D3748"/>
          <w:sz w:val="24"/>
        </w:rPr>
        <w:t>Lưu trữ tài liệu và mô tả đề xuất chi tiết trên hệ thống phi tập trung IPFS.</w:t>
      </w:r>
    </w:p>
    <w:p w14:paraId="4CF1A3E1" w14:textId="77777777" w:rsidR="000C7602" w:rsidRDefault="00000000">
      <w:pPr>
        <w:pStyle w:val="ListBullet"/>
        <w:spacing w:after="60"/>
      </w:pPr>
      <w:r>
        <w:rPr>
          <w:rFonts w:ascii="Times New Roman" w:hAnsi="Times New Roman"/>
          <w:b/>
          <w:color w:val="1A365D"/>
          <w:sz w:val="24"/>
        </w:rPr>
        <w:t xml:space="preserve">• The Graph Protocol: </w:t>
      </w:r>
      <w:r>
        <w:rPr>
          <w:rFonts w:ascii="Times New Roman" w:hAnsi="Times New Roman"/>
          <w:color w:val="2D3748"/>
          <w:sz w:val="24"/>
        </w:rPr>
        <w:t>Tích hợp Subgraph để lập chỉ mục các sự kiện on-chain, tối ưu tốc độ tải trang.</w:t>
      </w:r>
    </w:p>
    <w:p w14:paraId="6D28DE74" w14:textId="77777777" w:rsidR="000C7602" w:rsidRDefault="00000000" w:rsidP="00850A10">
      <w:pPr>
        <w:pStyle w:val="Heading1"/>
      </w:pPr>
      <w:bookmarkStart w:id="33" w:name="_Toc242801124"/>
      <w:r>
        <w:t>11. KẾT QUẢ ĐẠT ĐƯỢC VÀ KẾT LUẬN</w:t>
      </w:r>
      <w:bookmarkEnd w:id="33"/>
    </w:p>
    <w:p w14:paraId="53EB01AC" w14:textId="77777777" w:rsidR="000C7602" w:rsidRDefault="00000000">
      <w:pPr>
        <w:spacing w:after="120"/>
      </w:pPr>
      <w:r>
        <w:rPr>
          <w:rFonts w:ascii="Times New Roman" w:hAnsi="Times New Roman"/>
          <w:color w:val="2D3748"/>
          <w:sz w:val="24"/>
        </w:rPr>
        <w:t>Thông qua bài thực hành, sinh viên đã nắm vững toàn bộ chu trình phát triển ứng dụng Web3 DApp thực tế: từ lập trình Smart Contract bằng Solidity, kiểm thử với Remix và Hardhat, deploy lên mạng Sepolia Testnet, đến xây dựng giao diện ReactJS kết nối ví MetaMask.</w:t>
      </w:r>
    </w:p>
    <w:p w14:paraId="79AC154C" w14:textId="77777777" w:rsidR="000C7602" w:rsidRDefault="00000000">
      <w:pPr>
        <w:spacing w:after="120"/>
      </w:pPr>
      <w:r>
        <w:rPr>
          <w:rFonts w:ascii="Times New Roman" w:hAnsi="Times New Roman"/>
          <w:color w:val="2D3748"/>
          <w:sz w:val="24"/>
        </w:rPr>
        <w:t>Hệ thống đã vận hành thành công trọn vẹn luồng quản trị phi tập trung: Nạp quỹ  ──&gt;  Cấp quyền Stakeholder  ──&gt;  Tạo đề xuất  ──&gt;  Biểu quyết  ──&gt;  Giải ngân tự động  ──&gt;  Minh chứng on-chain trên Etherscan. Đây là tiền đề vững chắc cho việc nghiên cứu sâu hơn về DeFi, DAO Governance và các ứng dụng blockchain tiên tiến.</w:t>
      </w:r>
    </w:p>
    <w:sectPr w:rsidR="000C7602" w:rsidSect="005952B9">
      <w:footerReference w:type="default" r:id="rId19"/>
      <w:pgSz w:w="12240" w:h="15840"/>
      <w:pgMar w:top="1152" w:right="1152"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80438" w14:textId="77777777" w:rsidR="006A4920" w:rsidRDefault="006A4920" w:rsidP="005952B9">
      <w:pPr>
        <w:spacing w:after="0" w:line="240" w:lineRule="auto"/>
      </w:pPr>
      <w:r>
        <w:separator/>
      </w:r>
    </w:p>
  </w:endnote>
  <w:endnote w:type="continuationSeparator" w:id="0">
    <w:p w14:paraId="42D115BF" w14:textId="77777777" w:rsidR="006A4920" w:rsidRDefault="006A4920" w:rsidP="00595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609C" w14:textId="54F63A3E" w:rsidR="005952B9" w:rsidRDefault="005952B9">
    <w:pPr>
      <w:pStyle w:val="Footer"/>
      <w:jc w:val="right"/>
    </w:pPr>
  </w:p>
  <w:p w14:paraId="747CDE26" w14:textId="77777777" w:rsidR="005952B9" w:rsidRDefault="005952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198592"/>
      <w:docPartObj>
        <w:docPartGallery w:val="Page Numbers (Bottom of Page)"/>
        <w:docPartUnique/>
      </w:docPartObj>
    </w:sdtPr>
    <w:sdtEndPr>
      <w:rPr>
        <w:noProof/>
      </w:rPr>
    </w:sdtEndPr>
    <w:sdtContent>
      <w:p w14:paraId="7DAC7CFB" w14:textId="3242BBC7" w:rsidR="005952B9" w:rsidRDefault="005952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FD65D9" w14:textId="77777777" w:rsidR="005952B9" w:rsidRDefault="005952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5C295" w14:textId="77777777" w:rsidR="006A4920" w:rsidRDefault="006A4920" w:rsidP="005952B9">
      <w:pPr>
        <w:spacing w:after="0" w:line="240" w:lineRule="auto"/>
      </w:pPr>
      <w:r>
        <w:separator/>
      </w:r>
    </w:p>
  </w:footnote>
  <w:footnote w:type="continuationSeparator" w:id="0">
    <w:p w14:paraId="298BFAAF" w14:textId="77777777" w:rsidR="006A4920" w:rsidRDefault="006A4920" w:rsidP="005952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681148">
    <w:abstractNumId w:val="8"/>
  </w:num>
  <w:num w:numId="2" w16cid:durableId="297298508">
    <w:abstractNumId w:val="6"/>
  </w:num>
  <w:num w:numId="3" w16cid:durableId="1016075145">
    <w:abstractNumId w:val="5"/>
  </w:num>
  <w:num w:numId="4" w16cid:durableId="1655915987">
    <w:abstractNumId w:val="4"/>
  </w:num>
  <w:num w:numId="5" w16cid:durableId="574626446">
    <w:abstractNumId w:val="7"/>
  </w:num>
  <w:num w:numId="6" w16cid:durableId="1301350495">
    <w:abstractNumId w:val="3"/>
  </w:num>
  <w:num w:numId="7" w16cid:durableId="2089615785">
    <w:abstractNumId w:val="2"/>
  </w:num>
  <w:num w:numId="8" w16cid:durableId="1921670503">
    <w:abstractNumId w:val="1"/>
  </w:num>
  <w:num w:numId="9" w16cid:durableId="106869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602"/>
    <w:rsid w:val="0015074B"/>
    <w:rsid w:val="0015172B"/>
    <w:rsid w:val="0029639D"/>
    <w:rsid w:val="00326F90"/>
    <w:rsid w:val="00342D08"/>
    <w:rsid w:val="005952B9"/>
    <w:rsid w:val="006A4920"/>
    <w:rsid w:val="00741169"/>
    <w:rsid w:val="00850A10"/>
    <w:rsid w:val="008C5EDE"/>
    <w:rsid w:val="009F5892"/>
    <w:rsid w:val="00AA1D8D"/>
    <w:rsid w:val="00B47730"/>
    <w:rsid w:val="00CB0664"/>
    <w:rsid w:val="00F85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31583"/>
  <w14:defaultImageDpi w14:val="300"/>
  <w15:docId w15:val="{4B470CD7-D5DD-45FD-A2FD-EA3B73D9C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9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0A10"/>
    <w:pPr>
      <w:spacing w:after="100"/>
    </w:pPr>
  </w:style>
  <w:style w:type="paragraph" w:styleId="TOC2">
    <w:name w:val="toc 2"/>
    <w:basedOn w:val="Normal"/>
    <w:next w:val="Normal"/>
    <w:autoRedefine/>
    <w:uiPriority w:val="39"/>
    <w:unhideWhenUsed/>
    <w:rsid w:val="00850A10"/>
    <w:pPr>
      <w:spacing w:after="100"/>
      <w:ind w:left="220"/>
    </w:pPr>
  </w:style>
  <w:style w:type="character" w:styleId="Hyperlink">
    <w:name w:val="Hyperlink"/>
    <w:basedOn w:val="DefaultParagraphFont"/>
    <w:uiPriority w:val="99"/>
    <w:unhideWhenUsed/>
    <w:rsid w:val="00850A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2529</Words>
  <Characters>14419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Thương Nguyễn</cp:lastModifiedBy>
  <cp:revision>5</cp:revision>
  <dcterms:created xsi:type="dcterms:W3CDTF">2013-12-23T23:15:00Z</dcterms:created>
  <dcterms:modified xsi:type="dcterms:W3CDTF">2026-10-13T09:31:00Z</dcterms:modified>
  <cp:category/>
</cp:coreProperties>
</file>